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82B0" w14:textId="77777777" w:rsidR="008354DB" w:rsidRDefault="008354DB"/>
    <w:p w14:paraId="647F805D" w14:textId="77777777" w:rsidR="008354DB" w:rsidRDefault="008354DB"/>
    <w:p w14:paraId="0A6C553E" w14:textId="77777777" w:rsidR="008354DB" w:rsidRDefault="008354DB"/>
    <w:p w14:paraId="790EDCC0" w14:textId="77777777" w:rsidR="008354DB" w:rsidRDefault="008354DB"/>
    <w:p w14:paraId="4A37988D" w14:textId="77777777" w:rsidR="008354DB" w:rsidRDefault="008354DB"/>
    <w:p w14:paraId="51E43B27" w14:textId="77777777" w:rsidR="008354DB" w:rsidRDefault="00000000">
      <w:pPr>
        <w:jc w:val="center"/>
      </w:pPr>
      <w:r>
        <w:rPr>
          <w:b/>
          <w:color w:val="1F3864"/>
          <w:sz w:val="48"/>
        </w:rPr>
        <w:t>Registros de sprint y resumen técnico semanal</w:t>
      </w:r>
    </w:p>
    <w:p w14:paraId="3BBE3085" w14:textId="77777777" w:rsidR="008354DB" w:rsidRDefault="00000000">
      <w:pPr>
        <w:jc w:val="center"/>
      </w:pPr>
      <w:r>
        <w:rPr>
          <w:sz w:val="32"/>
        </w:rPr>
        <w:t>Proyecto Directiva</w:t>
      </w:r>
    </w:p>
    <w:p w14:paraId="0A5820A2" w14:textId="77777777" w:rsidR="008354DB" w:rsidRDefault="008354DB"/>
    <w:p w14:paraId="71E890CF" w14:textId="77777777" w:rsidR="008354DB" w:rsidRDefault="00000000">
      <w:pPr>
        <w:jc w:val="center"/>
      </w:pPr>
      <w:r>
        <w:rPr>
          <w:sz w:val="24"/>
        </w:rPr>
        <w:t>Capstone APT122, Ingeniería en Informática, DUOC UC</w:t>
      </w:r>
    </w:p>
    <w:p w14:paraId="02084A9E" w14:textId="77777777" w:rsidR="008354DB" w:rsidRDefault="00000000">
      <w:pPr>
        <w:jc w:val="center"/>
      </w:pPr>
      <w:r>
        <w:rPr>
          <w:sz w:val="24"/>
        </w:rPr>
        <w:t>Equipo Ápeiron: Álvaro Castro y Angel Rojas</w:t>
      </w:r>
    </w:p>
    <w:p w14:paraId="132334CA" w14:textId="77777777" w:rsidR="008354DB" w:rsidRDefault="00000000">
      <w:pPr>
        <w:jc w:val="center"/>
      </w:pPr>
      <w:r>
        <w:rPr>
          <w:sz w:val="24"/>
        </w:rPr>
        <w:t>Periodo: 8 de septiembre al 14 de octubre de 2026 (semanas 5 a 10)</w:t>
      </w:r>
    </w:p>
    <w:p w14:paraId="48ACF55D" w14:textId="77777777" w:rsidR="008354DB" w:rsidRDefault="00000000">
      <w:pPr>
        <w:jc w:val="center"/>
      </w:pPr>
      <w:r>
        <w:rPr>
          <w:sz w:val="24"/>
        </w:rPr>
        <w:t>Fecha de emisión: 14 de octubre de 2026</w:t>
      </w:r>
    </w:p>
    <w:p w14:paraId="2E4DC24F" w14:textId="77777777" w:rsidR="008354DB" w:rsidRDefault="00000000">
      <w:r>
        <w:br w:type="page"/>
      </w:r>
    </w:p>
    <w:p w14:paraId="78241C26" w14:textId="77777777" w:rsidR="008354DB" w:rsidRDefault="00000000">
      <w:pPr>
        <w:pStyle w:val="Ttulo1"/>
      </w:pPr>
      <w:r>
        <w:lastRenderedPageBreak/>
        <w:t>Introducción</w:t>
      </w:r>
    </w:p>
    <w:p w14:paraId="1C58DAA3" w14:textId="77777777" w:rsidR="008354DB" w:rsidRDefault="00000000">
      <w:r>
        <w:t>Este documento registra la ejecución de los sprints del proyecto Directiva durante la Fase 2 y resume el avance técnico de cada semana. Para cada sprint se presentan el objetivo, las historias de usuario relacionadas, el estado de las tareas al cierre y los acuerdos tomados por el equipo.</w:t>
      </w:r>
    </w:p>
    <w:p w14:paraId="17C86A5F" w14:textId="77777777" w:rsidR="008354DB" w:rsidRDefault="00000000">
      <w:r>
        <w:t>La información proviene de la planilla de seguimiento del proyecto (Plan-Estado-Avance), las reuniones daily registradas, el Product Backlog y el historial del repositorio oficial github.com/Ioplop/Directiva.</w:t>
      </w:r>
    </w:p>
    <w:p w14:paraId="7EA5791A" w14:textId="77777777" w:rsidR="008354DB" w:rsidRDefault="00000000">
      <w:r>
        <w:t xml:space="preserve">Directiva es el nombre del videojuego; Ápeiron es el nombre de la compañía configurado en Unity. El lenguaje de programación del juego es </w:t>
      </w:r>
      <w:r>
        <w:rPr>
          <w:b/>
        </w:rPr>
        <w:t>DScript</w:t>
      </w:r>
      <w:r>
        <w:t xml:space="preserve">, que se compila a un lenguaje intermedio, </w:t>
      </w:r>
      <w:r>
        <w:rPr>
          <w:b/>
        </w:rPr>
        <w:t>DIL</w:t>
      </w:r>
      <w:r>
        <w:t xml:space="preserve"> (Directiva Intermediate Language), ejecutado por una máquina virtual propia.</w:t>
      </w:r>
    </w:p>
    <w:p w14:paraId="2D23DC4C" w14:textId="77777777" w:rsidR="008354DB" w:rsidRDefault="00000000">
      <w:pPr>
        <w:pStyle w:val="Ttulo2"/>
      </w:pPr>
      <w:r>
        <w:t>Calendario de sprints</w:t>
      </w:r>
    </w:p>
    <w:p w14:paraId="53C72135" w14:textId="77777777" w:rsidR="008354DB" w:rsidRDefault="00000000">
      <w:r>
        <w:t>El equipo trabaja en sprints semanales alineados con la semana académica: reunión de inicio el lunes, dailies durante la semana y seguimiento continuo en la planilla.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850"/>
        <w:gridCol w:w="1701"/>
        <w:gridCol w:w="3175"/>
        <w:gridCol w:w="1814"/>
      </w:tblGrid>
      <w:tr w:rsidR="008354DB" w14:paraId="5254C76B" w14:textId="77777777">
        <w:trPr>
          <w:tblHeader/>
          <w:jc w:val="center"/>
        </w:trPr>
        <w:tc>
          <w:tcPr>
            <w:tcW w:w="1474" w:type="dxa"/>
            <w:shd w:val="clear" w:color="auto" w:fill="D9E2F3"/>
          </w:tcPr>
          <w:p w14:paraId="1951C0AD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Sprint</w:t>
            </w:r>
          </w:p>
        </w:tc>
        <w:tc>
          <w:tcPr>
            <w:tcW w:w="850" w:type="dxa"/>
            <w:shd w:val="clear" w:color="auto" w:fill="D9E2F3"/>
          </w:tcPr>
          <w:p w14:paraId="70597F31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Semana</w:t>
            </w:r>
          </w:p>
        </w:tc>
        <w:tc>
          <w:tcPr>
            <w:tcW w:w="1701" w:type="dxa"/>
            <w:shd w:val="clear" w:color="auto" w:fill="D9E2F3"/>
          </w:tcPr>
          <w:p w14:paraId="34716C8B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Fechas</w:t>
            </w:r>
          </w:p>
        </w:tc>
        <w:tc>
          <w:tcPr>
            <w:tcW w:w="3175" w:type="dxa"/>
            <w:shd w:val="clear" w:color="auto" w:fill="D9E2F3"/>
          </w:tcPr>
          <w:p w14:paraId="7E5DE024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Reuniones registradas</w:t>
            </w:r>
          </w:p>
        </w:tc>
        <w:tc>
          <w:tcPr>
            <w:tcW w:w="1814" w:type="dxa"/>
            <w:shd w:val="clear" w:color="auto" w:fill="D9E2F3"/>
          </w:tcPr>
          <w:p w14:paraId="726CC880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Commits en el repo</w:t>
            </w:r>
          </w:p>
        </w:tc>
      </w:tr>
      <w:tr w:rsidR="008354DB" w14:paraId="4238ACFB" w14:textId="77777777">
        <w:trPr>
          <w:jc w:val="center"/>
        </w:trPr>
        <w:tc>
          <w:tcPr>
            <w:tcW w:w="1474" w:type="dxa"/>
          </w:tcPr>
          <w:p w14:paraId="19732386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Sprint 1</w:t>
            </w:r>
          </w:p>
        </w:tc>
        <w:tc>
          <w:tcPr>
            <w:tcW w:w="850" w:type="dxa"/>
          </w:tcPr>
          <w:p w14:paraId="71268260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S5</w:t>
            </w:r>
          </w:p>
        </w:tc>
        <w:tc>
          <w:tcPr>
            <w:tcW w:w="1701" w:type="dxa"/>
          </w:tcPr>
          <w:p w14:paraId="6D648DA4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07/09 al 13/09</w:t>
            </w:r>
          </w:p>
        </w:tc>
        <w:tc>
          <w:tcPr>
            <w:tcW w:w="3175" w:type="dxa"/>
          </w:tcPr>
          <w:p w14:paraId="459AB4A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08/09 (inicio), 09/09, 11/09</w:t>
            </w:r>
          </w:p>
        </w:tc>
        <w:tc>
          <w:tcPr>
            <w:tcW w:w="1814" w:type="dxa"/>
          </w:tcPr>
          <w:p w14:paraId="5B11500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7</w:t>
            </w:r>
          </w:p>
        </w:tc>
      </w:tr>
      <w:tr w:rsidR="008354DB" w14:paraId="60ECF04D" w14:textId="77777777">
        <w:trPr>
          <w:jc w:val="center"/>
        </w:trPr>
        <w:tc>
          <w:tcPr>
            <w:tcW w:w="1474" w:type="dxa"/>
          </w:tcPr>
          <w:p w14:paraId="1351041C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Sprint 2</w:t>
            </w:r>
          </w:p>
        </w:tc>
        <w:tc>
          <w:tcPr>
            <w:tcW w:w="850" w:type="dxa"/>
          </w:tcPr>
          <w:p w14:paraId="2617615E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S6</w:t>
            </w:r>
          </w:p>
        </w:tc>
        <w:tc>
          <w:tcPr>
            <w:tcW w:w="1701" w:type="dxa"/>
          </w:tcPr>
          <w:p w14:paraId="69FF19A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14/09 al 20/09</w:t>
            </w:r>
          </w:p>
        </w:tc>
        <w:tc>
          <w:tcPr>
            <w:tcW w:w="3175" w:type="dxa"/>
          </w:tcPr>
          <w:p w14:paraId="7A8818F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14/09 (inicio), 17/09</w:t>
            </w:r>
          </w:p>
        </w:tc>
        <w:tc>
          <w:tcPr>
            <w:tcW w:w="1814" w:type="dxa"/>
          </w:tcPr>
          <w:p w14:paraId="5231F0BA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4</w:t>
            </w:r>
          </w:p>
        </w:tc>
      </w:tr>
      <w:tr w:rsidR="008354DB" w14:paraId="4EE981E9" w14:textId="77777777">
        <w:trPr>
          <w:jc w:val="center"/>
        </w:trPr>
        <w:tc>
          <w:tcPr>
            <w:tcW w:w="1474" w:type="dxa"/>
          </w:tcPr>
          <w:p w14:paraId="7CCBA6EA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Sprint 3</w:t>
            </w:r>
          </w:p>
        </w:tc>
        <w:tc>
          <w:tcPr>
            <w:tcW w:w="850" w:type="dxa"/>
          </w:tcPr>
          <w:p w14:paraId="2BCF634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S7</w:t>
            </w:r>
          </w:p>
        </w:tc>
        <w:tc>
          <w:tcPr>
            <w:tcW w:w="1701" w:type="dxa"/>
          </w:tcPr>
          <w:p w14:paraId="4E1FA561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21/09 al 27/09</w:t>
            </w:r>
          </w:p>
        </w:tc>
        <w:tc>
          <w:tcPr>
            <w:tcW w:w="3175" w:type="dxa"/>
          </w:tcPr>
          <w:p w14:paraId="2F18623D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21/09</w:t>
            </w:r>
          </w:p>
        </w:tc>
        <w:tc>
          <w:tcPr>
            <w:tcW w:w="1814" w:type="dxa"/>
          </w:tcPr>
          <w:p w14:paraId="557D9C7E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0</w:t>
            </w:r>
          </w:p>
        </w:tc>
      </w:tr>
      <w:tr w:rsidR="008354DB" w14:paraId="36D243C9" w14:textId="77777777">
        <w:trPr>
          <w:jc w:val="center"/>
        </w:trPr>
        <w:tc>
          <w:tcPr>
            <w:tcW w:w="1474" w:type="dxa"/>
          </w:tcPr>
          <w:p w14:paraId="6F29B650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Sprint 4</w:t>
            </w:r>
          </w:p>
        </w:tc>
        <w:tc>
          <w:tcPr>
            <w:tcW w:w="850" w:type="dxa"/>
          </w:tcPr>
          <w:p w14:paraId="2E43FFC4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S8</w:t>
            </w:r>
          </w:p>
        </w:tc>
        <w:tc>
          <w:tcPr>
            <w:tcW w:w="1701" w:type="dxa"/>
          </w:tcPr>
          <w:p w14:paraId="01B7E0D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28/09 al 04/10</w:t>
            </w:r>
          </w:p>
        </w:tc>
        <w:tc>
          <w:tcPr>
            <w:tcW w:w="3175" w:type="dxa"/>
          </w:tcPr>
          <w:p w14:paraId="06395B6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01/10, 04/10 (cierre de semana)</w:t>
            </w:r>
          </w:p>
        </w:tc>
        <w:tc>
          <w:tcPr>
            <w:tcW w:w="1814" w:type="dxa"/>
          </w:tcPr>
          <w:p w14:paraId="6173E98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</w:t>
            </w:r>
          </w:p>
        </w:tc>
      </w:tr>
      <w:tr w:rsidR="008354DB" w14:paraId="6590EAC8" w14:textId="77777777">
        <w:trPr>
          <w:jc w:val="center"/>
        </w:trPr>
        <w:tc>
          <w:tcPr>
            <w:tcW w:w="1474" w:type="dxa"/>
          </w:tcPr>
          <w:p w14:paraId="3B7F5494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Sprint 5</w:t>
            </w:r>
          </w:p>
        </w:tc>
        <w:tc>
          <w:tcPr>
            <w:tcW w:w="850" w:type="dxa"/>
          </w:tcPr>
          <w:p w14:paraId="1EDC947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S9</w:t>
            </w:r>
          </w:p>
        </w:tc>
        <w:tc>
          <w:tcPr>
            <w:tcW w:w="1701" w:type="dxa"/>
          </w:tcPr>
          <w:p w14:paraId="0F37BBB9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05/10 al 11/10</w:t>
            </w:r>
          </w:p>
        </w:tc>
        <w:tc>
          <w:tcPr>
            <w:tcW w:w="3175" w:type="dxa"/>
          </w:tcPr>
          <w:p w14:paraId="682967A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05/10, 10/10</w:t>
            </w:r>
          </w:p>
        </w:tc>
        <w:tc>
          <w:tcPr>
            <w:tcW w:w="1814" w:type="dxa"/>
          </w:tcPr>
          <w:p w14:paraId="177B058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37</w:t>
            </w:r>
          </w:p>
        </w:tc>
      </w:tr>
      <w:tr w:rsidR="008354DB" w14:paraId="204FB523" w14:textId="77777777">
        <w:trPr>
          <w:jc w:val="center"/>
        </w:trPr>
        <w:tc>
          <w:tcPr>
            <w:tcW w:w="1474" w:type="dxa"/>
          </w:tcPr>
          <w:p w14:paraId="038BDE7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Sprint 6 (en curso)</w:t>
            </w:r>
          </w:p>
        </w:tc>
        <w:tc>
          <w:tcPr>
            <w:tcW w:w="850" w:type="dxa"/>
          </w:tcPr>
          <w:p w14:paraId="27E22C9C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S10</w:t>
            </w:r>
          </w:p>
        </w:tc>
        <w:tc>
          <w:tcPr>
            <w:tcW w:w="1701" w:type="dxa"/>
          </w:tcPr>
          <w:p w14:paraId="2AD62B0C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12/10 al 18/10</w:t>
            </w:r>
          </w:p>
        </w:tc>
        <w:tc>
          <w:tcPr>
            <w:tcW w:w="3175" w:type="dxa"/>
          </w:tcPr>
          <w:p w14:paraId="753E450C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</w:tcPr>
          <w:p w14:paraId="70EBC77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6 (al 14/10)</w:t>
            </w:r>
          </w:p>
        </w:tc>
      </w:tr>
    </w:tbl>
    <w:p w14:paraId="2CE4CD44" w14:textId="77777777" w:rsidR="008354DB" w:rsidRDefault="008354DB">
      <w:pPr>
        <w:spacing w:after="40"/>
      </w:pPr>
    </w:p>
    <w:p w14:paraId="60A38377" w14:textId="77777777" w:rsidR="008354DB" w:rsidRDefault="00000000">
      <w:r>
        <w:br w:type="page"/>
      </w:r>
    </w:p>
    <w:p w14:paraId="7BF75D4B" w14:textId="77777777" w:rsidR="008354DB" w:rsidRDefault="00000000">
      <w:pPr>
        <w:pStyle w:val="Ttulo1"/>
      </w:pPr>
      <w:r>
        <w:lastRenderedPageBreak/>
        <w:t>Parte 1. Registros de sprint</w:t>
      </w:r>
    </w:p>
    <w:p w14:paraId="5BC30A1E" w14:textId="77777777" w:rsidR="008354DB" w:rsidRDefault="00000000">
      <w:pPr>
        <w:pStyle w:val="Ttulo2"/>
      </w:pPr>
      <w:r>
        <w:t>Sprint 1 · Semana 5 (07/09 al 13/09)</w:t>
      </w:r>
    </w:p>
    <w:p w14:paraId="6468151C" w14:textId="77777777" w:rsidR="008354DB" w:rsidRDefault="00000000">
      <w:pPr>
        <w:spacing w:after="60"/>
      </w:pPr>
      <w:r>
        <w:rPr>
          <w:b/>
        </w:rPr>
        <w:t>Objetivo del sprint:</w:t>
      </w:r>
      <w:r>
        <w:t xml:space="preserve"> cerrar la planificación (Hito 1) e iniciar el Hito 2: diseñar la arquitectura de software, organizar el seguimiento, preparar el plan de pruebas e iniciar el lenguaje.</w:t>
      </w:r>
    </w:p>
    <w:p w14:paraId="07FEC8D0" w14:textId="77777777" w:rsidR="008354DB" w:rsidRDefault="00000000">
      <w:pPr>
        <w:spacing w:after="60"/>
      </w:pPr>
      <w:r>
        <w:rPr>
          <w:b/>
        </w:rPr>
        <w:t>Historias de usuario:</w:t>
      </w:r>
      <w:r>
        <w:t xml:space="preserve"> US-15 (pruebas de validación) y base de la épica EP-07 (lenguaje DScript y máquina virtual).</w:t>
      </w:r>
    </w:p>
    <w:p w14:paraId="546A8DC8" w14:textId="77777777" w:rsidR="008354DB" w:rsidRDefault="00000000">
      <w:pPr>
        <w:pStyle w:val="Ttulo3"/>
      </w:pPr>
      <w:r>
        <w:t>Tareas y estado al cierre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1417"/>
        <w:gridCol w:w="1701"/>
        <w:gridCol w:w="4082"/>
      </w:tblGrid>
      <w:tr w:rsidR="008354DB" w14:paraId="05EB9696" w14:textId="77777777">
        <w:trPr>
          <w:tblHeader/>
          <w:jc w:val="center"/>
        </w:trPr>
        <w:tc>
          <w:tcPr>
            <w:tcW w:w="2324" w:type="dxa"/>
            <w:shd w:val="clear" w:color="auto" w:fill="D9E2F3"/>
          </w:tcPr>
          <w:p w14:paraId="16CE10AB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Tarea</w:t>
            </w:r>
          </w:p>
        </w:tc>
        <w:tc>
          <w:tcPr>
            <w:tcW w:w="1417" w:type="dxa"/>
            <w:shd w:val="clear" w:color="auto" w:fill="D9E2F3"/>
          </w:tcPr>
          <w:p w14:paraId="7A622FE2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Responsable</w:t>
            </w:r>
          </w:p>
        </w:tc>
        <w:tc>
          <w:tcPr>
            <w:tcW w:w="1701" w:type="dxa"/>
            <w:shd w:val="clear" w:color="auto" w:fill="D9E2F3"/>
          </w:tcPr>
          <w:p w14:paraId="23D3E10C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Estado y avance</w:t>
            </w:r>
          </w:p>
        </w:tc>
        <w:tc>
          <w:tcPr>
            <w:tcW w:w="4082" w:type="dxa"/>
            <w:shd w:val="clear" w:color="auto" w:fill="D9E2F3"/>
          </w:tcPr>
          <w:p w14:paraId="126D4B39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Detalle</w:t>
            </w:r>
          </w:p>
        </w:tc>
      </w:tr>
      <w:tr w:rsidR="008354DB" w14:paraId="2CA9F6CD" w14:textId="77777777">
        <w:trPr>
          <w:jc w:val="center"/>
        </w:trPr>
        <w:tc>
          <w:tcPr>
            <w:tcW w:w="2324" w:type="dxa"/>
          </w:tcPr>
          <w:p w14:paraId="39FCB9E8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Arquitectura de software</w:t>
            </w:r>
          </w:p>
        </w:tc>
        <w:tc>
          <w:tcPr>
            <w:tcW w:w="1417" w:type="dxa"/>
          </w:tcPr>
          <w:p w14:paraId="2F74C2B6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701" w:type="dxa"/>
          </w:tcPr>
          <w:p w14:paraId="2D5E9A4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 100%</w:t>
            </w:r>
          </w:p>
        </w:tc>
        <w:tc>
          <w:tcPr>
            <w:tcW w:w="4082" w:type="dxa"/>
          </w:tcPr>
          <w:p w14:paraId="21509D29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Diagrama de capas e interfaces.</w:t>
            </w:r>
          </w:p>
        </w:tc>
      </w:tr>
      <w:tr w:rsidR="008354DB" w14:paraId="27F41D33" w14:textId="77777777">
        <w:trPr>
          <w:jc w:val="center"/>
        </w:trPr>
        <w:tc>
          <w:tcPr>
            <w:tcW w:w="2324" w:type="dxa"/>
          </w:tcPr>
          <w:p w14:paraId="0F6DE63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Ajustar repositorio y crear proyecto</w:t>
            </w:r>
          </w:p>
        </w:tc>
        <w:tc>
          <w:tcPr>
            <w:tcW w:w="1417" w:type="dxa"/>
          </w:tcPr>
          <w:p w14:paraId="0624F03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701" w:type="dxa"/>
          </w:tcPr>
          <w:p w14:paraId="521F747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 100%</w:t>
            </w:r>
          </w:p>
        </w:tc>
        <w:tc>
          <w:tcPr>
            <w:tcW w:w="4082" w:type="dxa"/>
          </w:tcPr>
          <w:p w14:paraId="1BC321C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Estructura de Fase 2 en el repositorio y proyecto Unity creado.</w:t>
            </w:r>
          </w:p>
        </w:tc>
      </w:tr>
      <w:tr w:rsidR="008354DB" w14:paraId="7403578E" w14:textId="77777777">
        <w:trPr>
          <w:jc w:val="center"/>
        </w:trPr>
        <w:tc>
          <w:tcPr>
            <w:tcW w:w="2324" w:type="dxa"/>
          </w:tcPr>
          <w:p w14:paraId="5B10E6B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Definir nombre de la compañía para Unity</w:t>
            </w:r>
          </w:p>
        </w:tc>
        <w:tc>
          <w:tcPr>
            <w:tcW w:w="1417" w:type="dxa"/>
          </w:tcPr>
          <w:p w14:paraId="326F2B3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701" w:type="dxa"/>
          </w:tcPr>
          <w:p w14:paraId="6DD96359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 100%</w:t>
            </w:r>
          </w:p>
        </w:tc>
        <w:tc>
          <w:tcPr>
            <w:tcW w:w="4082" w:type="dxa"/>
          </w:tcPr>
          <w:p w14:paraId="47C53808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Compañía Ápeiron; el juego se mantiene como Directiva.</w:t>
            </w:r>
          </w:p>
        </w:tc>
      </w:tr>
      <w:tr w:rsidR="008354DB" w14:paraId="7B9935B3" w14:textId="77777777">
        <w:trPr>
          <w:jc w:val="center"/>
        </w:trPr>
        <w:tc>
          <w:tcPr>
            <w:tcW w:w="2324" w:type="dxa"/>
          </w:tcPr>
          <w:p w14:paraId="3F42DBD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Agregar tareas faltantes</w:t>
            </w:r>
          </w:p>
        </w:tc>
        <w:tc>
          <w:tcPr>
            <w:tcW w:w="1417" w:type="dxa"/>
          </w:tcPr>
          <w:p w14:paraId="02F7DD3C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701" w:type="dxa"/>
          </w:tcPr>
          <w:p w14:paraId="79EF076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 100%</w:t>
            </w:r>
          </w:p>
        </w:tc>
        <w:tc>
          <w:tcPr>
            <w:tcW w:w="4082" w:type="dxa"/>
          </w:tcPr>
          <w:p w14:paraId="61FB2A78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Tareas de documentación incorporadas a la planilla.</w:t>
            </w:r>
          </w:p>
        </w:tc>
      </w:tr>
      <w:tr w:rsidR="008354DB" w14:paraId="1BB86160" w14:textId="77777777">
        <w:trPr>
          <w:jc w:val="center"/>
        </w:trPr>
        <w:tc>
          <w:tcPr>
            <w:tcW w:w="2324" w:type="dxa"/>
          </w:tcPr>
          <w:p w14:paraId="3FAE1AC0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Identificar documentos para la metodología ágil</w:t>
            </w:r>
          </w:p>
        </w:tc>
        <w:tc>
          <w:tcPr>
            <w:tcW w:w="1417" w:type="dxa"/>
          </w:tcPr>
          <w:p w14:paraId="1545020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701" w:type="dxa"/>
          </w:tcPr>
          <w:p w14:paraId="136ABA6E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 100%</w:t>
            </w:r>
          </w:p>
        </w:tc>
        <w:tc>
          <w:tcPr>
            <w:tcW w:w="4082" w:type="dxa"/>
          </w:tcPr>
          <w:p w14:paraId="007ECE2E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Listado «Documentos-SCRUM» basado en la Guía Scrum 2020.</w:t>
            </w:r>
          </w:p>
        </w:tc>
      </w:tr>
      <w:tr w:rsidR="008354DB" w14:paraId="6A9A0D80" w14:textId="77777777">
        <w:trPr>
          <w:jc w:val="center"/>
        </w:trPr>
        <w:tc>
          <w:tcPr>
            <w:tcW w:w="2324" w:type="dxa"/>
          </w:tcPr>
          <w:p w14:paraId="0B7C6F3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Definir el plan de pruebas del Hito 2</w:t>
            </w:r>
          </w:p>
        </w:tc>
        <w:tc>
          <w:tcPr>
            <w:tcW w:w="1417" w:type="dxa"/>
          </w:tcPr>
          <w:p w14:paraId="3FC3D0C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701" w:type="dxa"/>
          </w:tcPr>
          <w:p w14:paraId="562C8C0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</w:t>
            </w:r>
          </w:p>
        </w:tc>
        <w:tc>
          <w:tcPr>
            <w:tcW w:w="4082" w:type="dxa"/>
          </w:tcPr>
          <w:p w14:paraId="0604360C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Planilla de casos de prueba con resultado esperado y obtenido.</w:t>
            </w:r>
          </w:p>
        </w:tc>
      </w:tr>
      <w:tr w:rsidR="008354DB" w14:paraId="3251C285" w14:textId="77777777">
        <w:trPr>
          <w:jc w:val="center"/>
        </w:trPr>
        <w:tc>
          <w:tcPr>
            <w:tcW w:w="2324" w:type="dxa"/>
          </w:tcPr>
          <w:p w14:paraId="3304C89C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Diseño e implementación del lenguaje</w:t>
            </w:r>
          </w:p>
        </w:tc>
        <w:tc>
          <w:tcPr>
            <w:tcW w:w="1417" w:type="dxa"/>
          </w:tcPr>
          <w:p w14:paraId="5990CBB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701" w:type="dxa"/>
          </w:tcPr>
          <w:p w14:paraId="22E4B494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curso, 10%</w:t>
            </w:r>
          </w:p>
        </w:tc>
        <w:tc>
          <w:tcPr>
            <w:tcW w:w="4082" w:type="dxa"/>
          </w:tcPr>
          <w:p w14:paraId="3AF05DF8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Debe ejecutarse y editarse dentro de Unity.</w:t>
            </w:r>
          </w:p>
        </w:tc>
      </w:tr>
      <w:tr w:rsidR="008354DB" w14:paraId="2F84BE25" w14:textId="77777777">
        <w:trPr>
          <w:jc w:val="center"/>
        </w:trPr>
        <w:tc>
          <w:tcPr>
            <w:tcW w:w="2324" w:type="dxa"/>
          </w:tcPr>
          <w:p w14:paraId="05A0307A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Documentos Scrum</w:t>
            </w:r>
          </w:p>
        </w:tc>
        <w:tc>
          <w:tcPr>
            <w:tcW w:w="1417" w:type="dxa"/>
          </w:tcPr>
          <w:p w14:paraId="6D7068B9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701" w:type="dxa"/>
          </w:tcPr>
          <w:p w14:paraId="0C6E6816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Planificados</w:t>
            </w:r>
          </w:p>
        </w:tc>
        <w:tc>
          <w:tcPr>
            <w:tcW w:w="4082" w:type="dxa"/>
          </w:tcPr>
          <w:p w14:paraId="029BD69C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Análisis y visión, mapas y backlog, épicas e historias, impact mapping. Inicio 11/09.</w:t>
            </w:r>
          </w:p>
        </w:tc>
      </w:tr>
    </w:tbl>
    <w:p w14:paraId="127F5003" w14:textId="77777777" w:rsidR="008354DB" w:rsidRDefault="008354DB">
      <w:pPr>
        <w:spacing w:after="40"/>
      </w:pPr>
    </w:p>
    <w:p w14:paraId="392D40E8" w14:textId="77777777" w:rsidR="008354DB" w:rsidRDefault="00000000">
      <w:pPr>
        <w:pStyle w:val="Ttulo3"/>
      </w:pPr>
      <w:r>
        <w:t>Impedimentos y dependencias</w:t>
      </w:r>
    </w:p>
    <w:p w14:paraId="181FD881" w14:textId="77777777" w:rsidR="008354DB" w:rsidRDefault="00000000">
      <w:pPr>
        <w:pStyle w:val="Listaconvietas"/>
        <w:spacing w:after="40"/>
      </w:pPr>
      <w:r>
        <w:t>El plan de pruebas depende del avance del lenguaje.</w:t>
      </w:r>
    </w:p>
    <w:p w14:paraId="18C186A3" w14:textId="77777777" w:rsidR="008354DB" w:rsidRDefault="00000000">
      <w:pPr>
        <w:pStyle w:val="Ttulo3"/>
      </w:pPr>
      <w:r>
        <w:t>Acuerdos</w:t>
      </w:r>
    </w:p>
    <w:p w14:paraId="5356D06A" w14:textId="77777777" w:rsidR="008354DB" w:rsidRDefault="00000000">
      <w:pPr>
        <w:pStyle w:val="Listaconvietas"/>
        <w:spacing w:after="40"/>
      </w:pPr>
      <w:r>
        <w:t>Usar la planilla de seguimiento en Google Drive como registro central, revisándola en cada daily.</w:t>
      </w:r>
    </w:p>
    <w:p w14:paraId="44864B00" w14:textId="77777777" w:rsidR="008354DB" w:rsidRDefault="00000000">
      <w:pPr>
        <w:pStyle w:val="Listaconvietas"/>
        <w:spacing w:after="40"/>
      </w:pPr>
      <w:r>
        <w:t>Renombrar el repositorio según la indicación del docente y crear la estructura de Fase 2.</w:t>
      </w:r>
    </w:p>
    <w:p w14:paraId="6EF80654" w14:textId="77777777" w:rsidR="008354DB" w:rsidRDefault="00000000">
      <w:pPr>
        <w:pStyle w:val="Listaconvietas"/>
        <w:spacing w:after="40"/>
      </w:pPr>
      <w:r>
        <w:t>Definir Ápeiron como nombre de la compañía en Unity.</w:t>
      </w:r>
    </w:p>
    <w:p w14:paraId="3C17C1B9" w14:textId="77777777" w:rsidR="008354DB" w:rsidRDefault="00000000">
      <w:pPr>
        <w:pStyle w:val="Listaconvietas"/>
        <w:spacing w:after="40"/>
      </w:pPr>
      <w:r>
        <w:t>Separar el plan de pruebas (validación técnica del lenguaje) del playtesting con usuarios.</w:t>
      </w:r>
    </w:p>
    <w:p w14:paraId="766F9DC3" w14:textId="77777777" w:rsidR="008354DB" w:rsidRDefault="00000000">
      <w:pPr>
        <w:pStyle w:val="Listaconvietas"/>
        <w:spacing w:after="40"/>
      </w:pPr>
      <w:r>
        <w:t>Realizar las retrospectivas de sprint los viernes.</w:t>
      </w:r>
    </w:p>
    <w:p w14:paraId="33042D96" w14:textId="77777777" w:rsidR="008354DB" w:rsidRDefault="00000000">
      <w:pPr>
        <w:pStyle w:val="Ttulo2"/>
      </w:pPr>
      <w:r>
        <w:t>Sprint 2 · Semana 6 (14/09 al 20/09)</w:t>
      </w:r>
    </w:p>
    <w:p w14:paraId="4255B520" w14:textId="77777777" w:rsidR="008354DB" w:rsidRDefault="00000000">
      <w:pPr>
        <w:spacing w:after="60"/>
      </w:pPr>
      <w:r>
        <w:rPr>
          <w:b/>
        </w:rPr>
        <w:t>Objetivo del sprint:</w:t>
      </w:r>
      <w:r>
        <w:t xml:space="preserve"> avanzar en la codificación, compilación y ejecución del lenguaje dentro de Unity, y completar el plan de pruebas y los documentos Scrum.</w:t>
      </w:r>
    </w:p>
    <w:p w14:paraId="6D125A19" w14:textId="77777777" w:rsidR="008354DB" w:rsidRDefault="00000000">
      <w:pPr>
        <w:spacing w:after="60"/>
      </w:pPr>
      <w:r>
        <w:rPr>
          <w:b/>
        </w:rPr>
        <w:t>Historias de usuario:</w:t>
      </w:r>
      <w:r>
        <w:t xml:space="preserve"> US-03 (ingreso de código), US-15 y épica EP-07.</w:t>
      </w:r>
    </w:p>
    <w:p w14:paraId="74176A3D" w14:textId="77777777" w:rsidR="008354DB" w:rsidRDefault="00000000">
      <w:pPr>
        <w:pStyle w:val="Ttulo3"/>
      </w:pPr>
      <w:r>
        <w:t>Tareas y estado al cierre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1417"/>
        <w:gridCol w:w="1701"/>
        <w:gridCol w:w="4082"/>
      </w:tblGrid>
      <w:tr w:rsidR="008354DB" w14:paraId="0B400808" w14:textId="77777777">
        <w:trPr>
          <w:tblHeader/>
          <w:jc w:val="center"/>
        </w:trPr>
        <w:tc>
          <w:tcPr>
            <w:tcW w:w="2324" w:type="dxa"/>
            <w:shd w:val="clear" w:color="auto" w:fill="D9E2F3"/>
          </w:tcPr>
          <w:p w14:paraId="41539B6C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Tarea</w:t>
            </w:r>
          </w:p>
        </w:tc>
        <w:tc>
          <w:tcPr>
            <w:tcW w:w="1417" w:type="dxa"/>
            <w:shd w:val="clear" w:color="auto" w:fill="D9E2F3"/>
          </w:tcPr>
          <w:p w14:paraId="3F7E626A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Responsable</w:t>
            </w:r>
          </w:p>
        </w:tc>
        <w:tc>
          <w:tcPr>
            <w:tcW w:w="1701" w:type="dxa"/>
            <w:shd w:val="clear" w:color="auto" w:fill="D9E2F3"/>
          </w:tcPr>
          <w:p w14:paraId="6E9250BA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Estado y avance</w:t>
            </w:r>
          </w:p>
        </w:tc>
        <w:tc>
          <w:tcPr>
            <w:tcW w:w="4082" w:type="dxa"/>
            <w:shd w:val="clear" w:color="auto" w:fill="D9E2F3"/>
          </w:tcPr>
          <w:p w14:paraId="7E2FCFB3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Detalle</w:t>
            </w:r>
          </w:p>
        </w:tc>
      </w:tr>
      <w:tr w:rsidR="008354DB" w14:paraId="53862AC0" w14:textId="77777777">
        <w:trPr>
          <w:jc w:val="center"/>
        </w:trPr>
        <w:tc>
          <w:tcPr>
            <w:tcW w:w="2324" w:type="dxa"/>
          </w:tcPr>
          <w:p w14:paraId="3280D414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Arquitectura de software</w:t>
            </w:r>
          </w:p>
        </w:tc>
        <w:tc>
          <w:tcPr>
            <w:tcW w:w="1417" w:type="dxa"/>
          </w:tcPr>
          <w:p w14:paraId="1354CD7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701" w:type="dxa"/>
          </w:tcPr>
          <w:p w14:paraId="375A618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 100%</w:t>
            </w:r>
          </w:p>
        </w:tc>
        <w:tc>
          <w:tcPr>
            <w:tcW w:w="4082" w:type="dxa"/>
          </w:tcPr>
          <w:p w14:paraId="215BA2ED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Publicada en el repositorio.</w:t>
            </w:r>
          </w:p>
        </w:tc>
      </w:tr>
      <w:tr w:rsidR="008354DB" w14:paraId="7083FEA8" w14:textId="77777777">
        <w:trPr>
          <w:jc w:val="center"/>
        </w:trPr>
        <w:tc>
          <w:tcPr>
            <w:tcW w:w="2324" w:type="dxa"/>
          </w:tcPr>
          <w:p w14:paraId="5D22DA9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lastRenderedPageBreak/>
              <w:t>Diseño e implementación del lenguaje</w:t>
            </w:r>
          </w:p>
        </w:tc>
        <w:tc>
          <w:tcPr>
            <w:tcW w:w="1417" w:type="dxa"/>
          </w:tcPr>
          <w:p w14:paraId="1D29DB8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701" w:type="dxa"/>
          </w:tcPr>
          <w:p w14:paraId="69D8AF99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curso, 30%</w:t>
            </w:r>
          </w:p>
        </w:tc>
        <w:tc>
          <w:tcPr>
            <w:tcW w:w="4082" w:type="dxa"/>
          </w:tcPr>
          <w:p w14:paraId="38D578B1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Editor de código MVP terminado: creación y edición de archivos, indentación y renombrado.</w:t>
            </w:r>
          </w:p>
        </w:tc>
      </w:tr>
      <w:tr w:rsidR="008354DB" w14:paraId="5C482B78" w14:textId="77777777">
        <w:trPr>
          <w:jc w:val="center"/>
        </w:trPr>
        <w:tc>
          <w:tcPr>
            <w:tcW w:w="2324" w:type="dxa"/>
          </w:tcPr>
          <w:p w14:paraId="12CD6380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Definir el plan de pruebas del Hito 2</w:t>
            </w:r>
          </w:p>
        </w:tc>
        <w:tc>
          <w:tcPr>
            <w:tcW w:w="1417" w:type="dxa"/>
          </w:tcPr>
          <w:p w14:paraId="6C6EF1B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701" w:type="dxa"/>
          </w:tcPr>
          <w:p w14:paraId="773B55D0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curso, 60%</w:t>
            </w:r>
          </w:p>
        </w:tc>
        <w:tc>
          <w:tcPr>
            <w:tcW w:w="4082" w:type="dxa"/>
          </w:tcPr>
          <w:p w14:paraId="3A57FB1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Estructura de casos en Excel basada en historias de usuario.</w:t>
            </w:r>
          </w:p>
        </w:tc>
      </w:tr>
      <w:tr w:rsidR="008354DB" w14:paraId="0BE4A5EB" w14:textId="77777777">
        <w:trPr>
          <w:jc w:val="center"/>
        </w:trPr>
        <w:tc>
          <w:tcPr>
            <w:tcW w:w="2324" w:type="dxa"/>
          </w:tcPr>
          <w:p w14:paraId="57B88870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Documento análisis del caso y visión</w:t>
            </w:r>
          </w:p>
        </w:tc>
        <w:tc>
          <w:tcPr>
            <w:tcW w:w="1417" w:type="dxa"/>
          </w:tcPr>
          <w:p w14:paraId="5D57157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701" w:type="dxa"/>
          </w:tcPr>
          <w:p w14:paraId="70DF5BD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curso, 90%</w:t>
            </w:r>
          </w:p>
        </w:tc>
        <w:tc>
          <w:tcPr>
            <w:tcW w:w="4082" w:type="dxa"/>
          </w:tcPr>
          <w:p w14:paraId="43D2DFE8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revisión por Angel.</w:t>
            </w:r>
          </w:p>
        </w:tc>
      </w:tr>
      <w:tr w:rsidR="008354DB" w14:paraId="41FA9CB7" w14:textId="77777777">
        <w:trPr>
          <w:jc w:val="center"/>
        </w:trPr>
        <w:tc>
          <w:tcPr>
            <w:tcW w:w="2324" w:type="dxa"/>
          </w:tcPr>
          <w:p w14:paraId="5DBDEBA8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Documento mapas y backlog</w:t>
            </w:r>
          </w:p>
        </w:tc>
        <w:tc>
          <w:tcPr>
            <w:tcW w:w="1417" w:type="dxa"/>
          </w:tcPr>
          <w:p w14:paraId="5A066A3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701" w:type="dxa"/>
          </w:tcPr>
          <w:p w14:paraId="4325A62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curso, 90%</w:t>
            </w:r>
          </w:p>
        </w:tc>
        <w:tc>
          <w:tcPr>
            <w:tcW w:w="4082" w:type="dxa"/>
          </w:tcPr>
          <w:p w14:paraId="166529A0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Mapa de actores y mapa mental. En revisión.</w:t>
            </w:r>
          </w:p>
        </w:tc>
      </w:tr>
      <w:tr w:rsidR="008354DB" w14:paraId="62980DF1" w14:textId="77777777">
        <w:trPr>
          <w:jc w:val="center"/>
        </w:trPr>
        <w:tc>
          <w:tcPr>
            <w:tcW w:w="2324" w:type="dxa"/>
          </w:tcPr>
          <w:p w14:paraId="465AFE28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Documento épicas e historias de usuario</w:t>
            </w:r>
          </w:p>
        </w:tc>
        <w:tc>
          <w:tcPr>
            <w:tcW w:w="1417" w:type="dxa"/>
          </w:tcPr>
          <w:p w14:paraId="2BD5310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701" w:type="dxa"/>
          </w:tcPr>
          <w:p w14:paraId="2CC6B3FC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curso, 90%</w:t>
            </w:r>
          </w:p>
        </w:tc>
        <w:tc>
          <w:tcPr>
            <w:tcW w:w="4082" w:type="dxa"/>
          </w:tcPr>
          <w:p w14:paraId="5DF3873D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revisión.</w:t>
            </w:r>
          </w:p>
        </w:tc>
      </w:tr>
      <w:tr w:rsidR="008354DB" w14:paraId="015BF3B9" w14:textId="77777777">
        <w:trPr>
          <w:jc w:val="center"/>
        </w:trPr>
        <w:tc>
          <w:tcPr>
            <w:tcW w:w="2324" w:type="dxa"/>
          </w:tcPr>
          <w:p w14:paraId="7E5BCE2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Documento impact mapping y user story mapping</w:t>
            </w:r>
          </w:p>
        </w:tc>
        <w:tc>
          <w:tcPr>
            <w:tcW w:w="1417" w:type="dxa"/>
          </w:tcPr>
          <w:p w14:paraId="22FFEAA9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701" w:type="dxa"/>
          </w:tcPr>
          <w:p w14:paraId="4EDA160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curso, 70%</w:t>
            </w:r>
          </w:p>
        </w:tc>
        <w:tc>
          <w:tcPr>
            <w:tcW w:w="4082" w:type="dxa"/>
          </w:tcPr>
          <w:p w14:paraId="1F8D0DED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Contenido listo; en elaboración gráfica.</w:t>
            </w:r>
          </w:p>
        </w:tc>
      </w:tr>
      <w:tr w:rsidR="008354DB" w14:paraId="43EBE470" w14:textId="77777777">
        <w:trPr>
          <w:jc w:val="center"/>
        </w:trPr>
        <w:tc>
          <w:tcPr>
            <w:tcW w:w="2324" w:type="dxa"/>
          </w:tcPr>
          <w:p w14:paraId="3FA1C3A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Actividad 2.1 (diario de reflexión)</w:t>
            </w:r>
          </w:p>
        </w:tc>
        <w:tc>
          <w:tcPr>
            <w:tcW w:w="1417" w:type="dxa"/>
          </w:tcPr>
          <w:p w14:paraId="3BDB56B4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701" w:type="dxa"/>
          </w:tcPr>
          <w:p w14:paraId="6899FA7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 100%</w:t>
            </w:r>
          </w:p>
        </w:tc>
        <w:tc>
          <w:tcPr>
            <w:tcW w:w="4082" w:type="dxa"/>
          </w:tcPr>
          <w:p w14:paraId="7629FD6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Publicada en el repositorio.</w:t>
            </w:r>
          </w:p>
        </w:tc>
      </w:tr>
    </w:tbl>
    <w:p w14:paraId="4BA76C30" w14:textId="77777777" w:rsidR="008354DB" w:rsidRDefault="008354DB">
      <w:pPr>
        <w:spacing w:after="40"/>
      </w:pPr>
    </w:p>
    <w:p w14:paraId="70EE3C8F" w14:textId="77777777" w:rsidR="008354DB" w:rsidRDefault="00000000">
      <w:pPr>
        <w:pStyle w:val="Ttulo3"/>
      </w:pPr>
      <w:r>
        <w:t>Impedimentos y dependencias</w:t>
      </w:r>
    </w:p>
    <w:p w14:paraId="7E9632F4" w14:textId="77777777" w:rsidR="008354DB" w:rsidRDefault="00000000">
      <w:pPr>
        <w:pStyle w:val="Listaconvietas"/>
        <w:spacing w:after="40"/>
      </w:pPr>
      <w:r>
        <w:t>El plan de pruebas depende del compilador.</w:t>
      </w:r>
    </w:p>
    <w:p w14:paraId="632DC854" w14:textId="77777777" w:rsidR="008354DB" w:rsidRDefault="00000000">
      <w:pPr>
        <w:pStyle w:val="Ttulo3"/>
      </w:pPr>
      <w:r>
        <w:t>Acuerdos</w:t>
      </w:r>
    </w:p>
    <w:p w14:paraId="6E6B2AEF" w14:textId="77777777" w:rsidR="008354DB" w:rsidRDefault="00000000">
      <w:pPr>
        <w:pStyle w:val="Listaconvietas"/>
        <w:spacing w:after="40"/>
      </w:pPr>
      <w:r>
        <w:t>Fijar el 20/09 como fecha de término del lenguaje y de los documentos de visión, registrando la fecha inicial para mantener la trazabilidad.</w:t>
      </w:r>
    </w:p>
    <w:p w14:paraId="205B0CA9" w14:textId="77777777" w:rsidR="008354DB" w:rsidRDefault="00000000">
      <w:pPr>
        <w:pStyle w:val="Listaconvietas"/>
        <w:spacing w:after="40"/>
      </w:pPr>
      <w:r>
        <w:t>Público objetivo: jóvenes y adultos tecnológicamente cómodos con juegos de estrategia.</w:t>
      </w:r>
    </w:p>
    <w:p w14:paraId="6001705B" w14:textId="77777777" w:rsidR="008354DB" w:rsidRDefault="00000000">
      <w:pPr>
        <w:pStyle w:val="Listaconvietas"/>
        <w:spacing w:after="40"/>
      </w:pPr>
      <w:r>
        <w:t>Pilares del producto: estrategia y automatización como jugabilidad, y educación como propósito.</w:t>
      </w:r>
    </w:p>
    <w:p w14:paraId="32403F68" w14:textId="77777777" w:rsidR="008354DB" w:rsidRDefault="00000000">
      <w:pPr>
        <w:pStyle w:val="Listaconvietas"/>
        <w:spacing w:after="40"/>
      </w:pPr>
      <w:r>
        <w:t>Desarrollar un lenguaje propio con sintaxis basada en Python, en lugar de un lenguaje por bloques. Este lenguaje es DScript.</w:t>
      </w:r>
    </w:p>
    <w:p w14:paraId="0EE7C675" w14:textId="77777777" w:rsidR="008354DB" w:rsidRDefault="00000000">
      <w:pPr>
        <w:pStyle w:val="Ttulo2"/>
      </w:pPr>
      <w:r>
        <w:t>Sprint 3 · Semana 7 (21/09 al 27/09)</w:t>
      </w:r>
    </w:p>
    <w:p w14:paraId="6CB52E2C" w14:textId="77777777" w:rsidR="008354DB" w:rsidRDefault="00000000">
      <w:pPr>
        <w:spacing w:after="60"/>
      </w:pPr>
      <w:r>
        <w:rPr>
          <w:b/>
        </w:rPr>
        <w:t>Objetivo del sprint:</w:t>
      </w:r>
      <w:r>
        <w:t xml:space="preserve"> ajustar la planificación del Hito 2 y continuar el desarrollo del lenguaje y la documentación Scrum.</w:t>
      </w:r>
    </w:p>
    <w:p w14:paraId="7DB94C9C" w14:textId="77777777" w:rsidR="008354DB" w:rsidRDefault="00000000">
      <w:pPr>
        <w:spacing w:after="60"/>
      </w:pPr>
      <w:r>
        <w:rPr>
          <w:b/>
        </w:rPr>
        <w:t>Historias de usuario:</w:t>
      </w:r>
      <w:r>
        <w:t xml:space="preserve"> Épica EP-07 y US-15.</w:t>
      </w:r>
    </w:p>
    <w:p w14:paraId="48BCFBFA" w14:textId="77777777" w:rsidR="008354DB" w:rsidRDefault="00000000">
      <w:pPr>
        <w:pStyle w:val="Ttulo3"/>
      </w:pPr>
      <w:r>
        <w:t>Tareas y estado al cierre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1417"/>
        <w:gridCol w:w="1701"/>
        <w:gridCol w:w="4082"/>
      </w:tblGrid>
      <w:tr w:rsidR="008354DB" w14:paraId="601C44DF" w14:textId="77777777">
        <w:trPr>
          <w:tblHeader/>
          <w:jc w:val="center"/>
        </w:trPr>
        <w:tc>
          <w:tcPr>
            <w:tcW w:w="2324" w:type="dxa"/>
            <w:shd w:val="clear" w:color="auto" w:fill="D9E2F3"/>
          </w:tcPr>
          <w:p w14:paraId="151B70AD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Tarea</w:t>
            </w:r>
          </w:p>
        </w:tc>
        <w:tc>
          <w:tcPr>
            <w:tcW w:w="1417" w:type="dxa"/>
            <w:shd w:val="clear" w:color="auto" w:fill="D9E2F3"/>
          </w:tcPr>
          <w:p w14:paraId="58BE61EE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Responsable</w:t>
            </w:r>
          </w:p>
        </w:tc>
        <w:tc>
          <w:tcPr>
            <w:tcW w:w="1701" w:type="dxa"/>
            <w:shd w:val="clear" w:color="auto" w:fill="D9E2F3"/>
          </w:tcPr>
          <w:p w14:paraId="1ABFD36F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Estado y avance</w:t>
            </w:r>
          </w:p>
        </w:tc>
        <w:tc>
          <w:tcPr>
            <w:tcW w:w="4082" w:type="dxa"/>
            <w:shd w:val="clear" w:color="auto" w:fill="D9E2F3"/>
          </w:tcPr>
          <w:p w14:paraId="4C1F1959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Detalle</w:t>
            </w:r>
          </w:p>
        </w:tc>
      </w:tr>
      <w:tr w:rsidR="008354DB" w14:paraId="28A3431D" w14:textId="77777777">
        <w:trPr>
          <w:jc w:val="center"/>
        </w:trPr>
        <w:tc>
          <w:tcPr>
            <w:tcW w:w="2324" w:type="dxa"/>
          </w:tcPr>
          <w:p w14:paraId="378AFB2D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Diseño e implementación del lenguaje</w:t>
            </w:r>
          </w:p>
        </w:tc>
        <w:tc>
          <w:tcPr>
            <w:tcW w:w="1417" w:type="dxa"/>
          </w:tcPr>
          <w:p w14:paraId="69D2B0D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701" w:type="dxa"/>
          </w:tcPr>
          <w:p w14:paraId="52D7B4A6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curso, 30%</w:t>
            </w:r>
          </w:p>
        </w:tc>
        <w:tc>
          <w:tcPr>
            <w:tcW w:w="4082" w:type="dxa"/>
          </w:tcPr>
          <w:p w14:paraId="383A1E2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Nueva fecha objetivo 27/09.</w:t>
            </w:r>
          </w:p>
        </w:tc>
      </w:tr>
      <w:tr w:rsidR="008354DB" w14:paraId="0739E9BC" w14:textId="77777777">
        <w:trPr>
          <w:jc w:val="center"/>
        </w:trPr>
        <w:tc>
          <w:tcPr>
            <w:tcW w:w="2324" w:type="dxa"/>
          </w:tcPr>
          <w:p w14:paraId="1A5288ED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Definir el plan de pruebas del Hito 2</w:t>
            </w:r>
          </w:p>
        </w:tc>
        <w:tc>
          <w:tcPr>
            <w:tcW w:w="1417" w:type="dxa"/>
          </w:tcPr>
          <w:p w14:paraId="6B5BBA5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701" w:type="dxa"/>
          </w:tcPr>
          <w:p w14:paraId="3907CDE8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</w:t>
            </w:r>
          </w:p>
        </w:tc>
        <w:tc>
          <w:tcPr>
            <w:tcW w:w="4082" w:type="dxa"/>
          </w:tcPr>
          <w:p w14:paraId="7B73095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Avanza en paralelo al lenguaje.</w:t>
            </w:r>
          </w:p>
        </w:tc>
      </w:tr>
      <w:tr w:rsidR="008354DB" w14:paraId="0A4C0C98" w14:textId="77777777">
        <w:trPr>
          <w:jc w:val="center"/>
        </w:trPr>
        <w:tc>
          <w:tcPr>
            <w:tcW w:w="2324" w:type="dxa"/>
          </w:tcPr>
          <w:p w14:paraId="53C87B7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Documentos Scrum</w:t>
            </w:r>
          </w:p>
        </w:tc>
        <w:tc>
          <w:tcPr>
            <w:tcW w:w="1417" w:type="dxa"/>
          </w:tcPr>
          <w:p w14:paraId="4D3601A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701" w:type="dxa"/>
          </w:tcPr>
          <w:p w14:paraId="2BE9AFE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curso, 90%</w:t>
            </w:r>
          </w:p>
        </w:tc>
        <w:tc>
          <w:tcPr>
            <w:tcW w:w="4082" w:type="dxa"/>
          </w:tcPr>
          <w:p w14:paraId="3F0DAA5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Carga en la carpeta «Documentos Scrum» para revisión.</w:t>
            </w:r>
          </w:p>
        </w:tc>
      </w:tr>
      <w:tr w:rsidR="008354DB" w14:paraId="2667AE68" w14:textId="77777777">
        <w:trPr>
          <w:jc w:val="center"/>
        </w:trPr>
        <w:tc>
          <w:tcPr>
            <w:tcW w:w="2324" w:type="dxa"/>
          </w:tcPr>
          <w:p w14:paraId="228BDFEA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Documento impact mapping</w:t>
            </w:r>
          </w:p>
        </w:tc>
        <w:tc>
          <w:tcPr>
            <w:tcW w:w="1417" w:type="dxa"/>
          </w:tcPr>
          <w:p w14:paraId="6B19CC6D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701" w:type="dxa"/>
          </w:tcPr>
          <w:p w14:paraId="57C4692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curso, 70%</w:t>
            </w:r>
          </w:p>
        </w:tc>
        <w:tc>
          <w:tcPr>
            <w:tcW w:w="4082" w:type="dxa"/>
          </w:tcPr>
          <w:p w14:paraId="2504060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Mejora y traspaso a Excel.</w:t>
            </w:r>
          </w:p>
        </w:tc>
      </w:tr>
      <w:tr w:rsidR="008354DB" w14:paraId="2FA11811" w14:textId="77777777">
        <w:trPr>
          <w:jc w:val="center"/>
        </w:trPr>
        <w:tc>
          <w:tcPr>
            <w:tcW w:w="2324" w:type="dxa"/>
          </w:tcPr>
          <w:p w14:paraId="729A9548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Reorganizar la planificación</w:t>
            </w:r>
          </w:p>
        </w:tc>
        <w:tc>
          <w:tcPr>
            <w:tcW w:w="1417" w:type="dxa"/>
          </w:tcPr>
          <w:p w14:paraId="2F5DF2A1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701" w:type="dxa"/>
          </w:tcPr>
          <w:p w14:paraId="4231CD8D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</w:t>
            </w:r>
          </w:p>
        </w:tc>
        <w:tc>
          <w:tcPr>
            <w:tcW w:w="4082" w:type="dxa"/>
          </w:tcPr>
          <w:p w14:paraId="0BA7638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Ajuste de la carta Gantt.</w:t>
            </w:r>
          </w:p>
        </w:tc>
      </w:tr>
    </w:tbl>
    <w:p w14:paraId="52251399" w14:textId="77777777" w:rsidR="008354DB" w:rsidRDefault="008354DB">
      <w:pPr>
        <w:spacing w:after="40"/>
      </w:pPr>
    </w:p>
    <w:p w14:paraId="736DC319" w14:textId="77777777" w:rsidR="008354DB" w:rsidRDefault="00000000">
      <w:pPr>
        <w:pStyle w:val="Ttulo3"/>
      </w:pPr>
      <w:r>
        <w:lastRenderedPageBreak/>
        <w:t>Acuerdos</w:t>
      </w:r>
    </w:p>
    <w:p w14:paraId="54E29336" w14:textId="77777777" w:rsidR="008354DB" w:rsidRDefault="00000000">
      <w:pPr>
        <w:pStyle w:val="Listaconvietas"/>
        <w:spacing w:after="40"/>
      </w:pPr>
      <w:r>
        <w:t>Reordenar la carta Gantt para que la interfaz del sistema de programación avance junto con el diseño del lenguaje.</w:t>
      </w:r>
    </w:p>
    <w:p w14:paraId="133665A6" w14:textId="77777777" w:rsidR="008354DB" w:rsidRDefault="00000000">
      <w:pPr>
        <w:pStyle w:val="Listaconvietas"/>
        <w:spacing w:after="40"/>
      </w:pPr>
      <w:r>
        <w:t>Desplazar una semana las pruebas funcionales y el playtesting.</w:t>
      </w:r>
    </w:p>
    <w:p w14:paraId="28E63B6B" w14:textId="77777777" w:rsidR="008354DB" w:rsidRDefault="00000000">
      <w:pPr>
        <w:pStyle w:val="Listaconvietas"/>
        <w:spacing w:after="40"/>
      </w:pPr>
      <w:r>
        <w:t>Fijar el 27/09 como plazo del lenguaje.</w:t>
      </w:r>
    </w:p>
    <w:p w14:paraId="23822E7F" w14:textId="77777777" w:rsidR="008354DB" w:rsidRDefault="00000000">
      <w:pPr>
        <w:pStyle w:val="Ttulo2"/>
      </w:pPr>
      <w:r>
        <w:t>Sprint 4 · Semana 8 (28/09 al 04/10)</w:t>
      </w:r>
    </w:p>
    <w:p w14:paraId="543E8192" w14:textId="77777777" w:rsidR="008354DB" w:rsidRDefault="00000000">
      <w:pPr>
        <w:spacing w:after="60"/>
      </w:pPr>
      <w:r>
        <w:rPr>
          <w:b/>
        </w:rPr>
        <w:t>Objetivo del sprint:</w:t>
      </w:r>
      <w:r>
        <w:t xml:space="preserve"> priorizar el núcleo de simulación y la implementación del lenguaje para la presentación de avance, y preparar los documentos de la Fase 2.</w:t>
      </w:r>
    </w:p>
    <w:p w14:paraId="7CFDAA28" w14:textId="77777777" w:rsidR="008354DB" w:rsidRDefault="00000000">
      <w:pPr>
        <w:spacing w:after="60"/>
      </w:pPr>
      <w:r>
        <w:rPr>
          <w:b/>
        </w:rPr>
        <w:t>Historias de usuario:</w:t>
      </w:r>
      <w:r>
        <w:t xml:space="preserve"> US-16 (máquina virtual que ejecuta DIL) y US-15.</w:t>
      </w:r>
    </w:p>
    <w:p w14:paraId="2A75C4DB" w14:textId="77777777" w:rsidR="008354DB" w:rsidRDefault="00000000">
      <w:pPr>
        <w:pStyle w:val="Ttulo3"/>
      </w:pPr>
      <w:r>
        <w:t>Tareas y estado al cierre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1417"/>
        <w:gridCol w:w="1701"/>
        <w:gridCol w:w="4082"/>
      </w:tblGrid>
      <w:tr w:rsidR="008354DB" w14:paraId="005DF9F2" w14:textId="77777777">
        <w:trPr>
          <w:tblHeader/>
          <w:jc w:val="center"/>
        </w:trPr>
        <w:tc>
          <w:tcPr>
            <w:tcW w:w="2324" w:type="dxa"/>
            <w:shd w:val="clear" w:color="auto" w:fill="D9E2F3"/>
          </w:tcPr>
          <w:p w14:paraId="030DD702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Tarea</w:t>
            </w:r>
          </w:p>
        </w:tc>
        <w:tc>
          <w:tcPr>
            <w:tcW w:w="1417" w:type="dxa"/>
            <w:shd w:val="clear" w:color="auto" w:fill="D9E2F3"/>
          </w:tcPr>
          <w:p w14:paraId="44FE2C36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Responsable</w:t>
            </w:r>
          </w:p>
        </w:tc>
        <w:tc>
          <w:tcPr>
            <w:tcW w:w="1701" w:type="dxa"/>
            <w:shd w:val="clear" w:color="auto" w:fill="D9E2F3"/>
          </w:tcPr>
          <w:p w14:paraId="65F2EE35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Estado y avance</w:t>
            </w:r>
          </w:p>
        </w:tc>
        <w:tc>
          <w:tcPr>
            <w:tcW w:w="4082" w:type="dxa"/>
            <w:shd w:val="clear" w:color="auto" w:fill="D9E2F3"/>
          </w:tcPr>
          <w:p w14:paraId="33A948E3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Detalle</w:t>
            </w:r>
          </w:p>
        </w:tc>
      </w:tr>
      <w:tr w:rsidR="008354DB" w14:paraId="62F35EA9" w14:textId="77777777">
        <w:trPr>
          <w:jc w:val="center"/>
        </w:trPr>
        <w:tc>
          <w:tcPr>
            <w:tcW w:w="2324" w:type="dxa"/>
          </w:tcPr>
          <w:p w14:paraId="304A6559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Diseño e implementación del lenguaje</w:t>
            </w:r>
          </w:p>
        </w:tc>
        <w:tc>
          <w:tcPr>
            <w:tcW w:w="1417" w:type="dxa"/>
          </w:tcPr>
          <w:p w14:paraId="311ED629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701" w:type="dxa"/>
          </w:tcPr>
          <w:p w14:paraId="070AA80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curso, 60%</w:t>
            </w:r>
          </w:p>
        </w:tc>
        <w:tc>
          <w:tcPr>
            <w:tcW w:w="4082" w:type="dxa"/>
          </w:tcPr>
          <w:p w14:paraId="3EDDEDAA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Diseño de la VM validado por el equipo el 01/10.</w:t>
            </w:r>
          </w:p>
        </w:tc>
      </w:tr>
      <w:tr w:rsidR="008354DB" w14:paraId="4B293E0D" w14:textId="77777777">
        <w:trPr>
          <w:jc w:val="center"/>
        </w:trPr>
        <w:tc>
          <w:tcPr>
            <w:tcW w:w="2324" w:type="dxa"/>
          </w:tcPr>
          <w:p w14:paraId="2D83534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1.1 Arquitectura y organización del lenguaje/runtime</w:t>
            </w:r>
          </w:p>
        </w:tc>
        <w:tc>
          <w:tcPr>
            <w:tcW w:w="1417" w:type="dxa"/>
          </w:tcPr>
          <w:p w14:paraId="221FD65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701" w:type="dxa"/>
          </w:tcPr>
          <w:p w14:paraId="3A6E9CE0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</w:t>
            </w:r>
          </w:p>
        </w:tc>
        <w:tc>
          <w:tcPr>
            <w:tcW w:w="4082" w:type="dxa"/>
          </w:tcPr>
          <w:p w14:paraId="40850BFA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Estructura, responsabilidades, pipeline y separación UI/runtime.</w:t>
            </w:r>
          </w:p>
        </w:tc>
      </w:tr>
      <w:tr w:rsidR="008354DB" w14:paraId="61196572" w14:textId="77777777">
        <w:trPr>
          <w:jc w:val="center"/>
        </w:trPr>
        <w:tc>
          <w:tcPr>
            <w:tcW w:w="2324" w:type="dxa"/>
          </w:tcPr>
          <w:p w14:paraId="083E5676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1.2 Sistema de tipos y operaciones</w:t>
            </w:r>
          </w:p>
        </w:tc>
        <w:tc>
          <w:tcPr>
            <w:tcW w:w="1417" w:type="dxa"/>
          </w:tcPr>
          <w:p w14:paraId="5A87A94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701" w:type="dxa"/>
          </w:tcPr>
          <w:p w14:paraId="21753241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</w:t>
            </w:r>
          </w:p>
        </w:tc>
        <w:tc>
          <w:tcPr>
            <w:tcW w:w="4082" w:type="dxa"/>
          </w:tcPr>
          <w:p w14:paraId="2815A2F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DataValue, DataType, reflection y dispatch en C#.</w:t>
            </w:r>
          </w:p>
        </w:tc>
      </w:tr>
      <w:tr w:rsidR="008354DB" w14:paraId="0667ADB7" w14:textId="77777777">
        <w:trPr>
          <w:jc w:val="center"/>
        </w:trPr>
        <w:tc>
          <w:tcPr>
            <w:tcW w:w="2324" w:type="dxa"/>
          </w:tcPr>
          <w:p w14:paraId="2655BB74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Definir el plan de pruebas del Hito 2</w:t>
            </w:r>
          </w:p>
        </w:tc>
        <w:tc>
          <w:tcPr>
            <w:tcW w:w="1417" w:type="dxa"/>
          </w:tcPr>
          <w:p w14:paraId="4205205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701" w:type="dxa"/>
          </w:tcPr>
          <w:p w14:paraId="59B68338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curso, 90%</w:t>
            </w:r>
          </w:p>
        </w:tc>
        <w:tc>
          <w:tcPr>
            <w:tcW w:w="4082" w:type="dxa"/>
          </w:tcPr>
          <w:p w14:paraId="49D4DE79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Documento generado; pendiente de carga.</w:t>
            </w:r>
          </w:p>
        </w:tc>
      </w:tr>
      <w:tr w:rsidR="008354DB" w14:paraId="224A1CFD" w14:textId="77777777">
        <w:trPr>
          <w:jc w:val="center"/>
        </w:trPr>
        <w:tc>
          <w:tcPr>
            <w:tcW w:w="2324" w:type="dxa"/>
          </w:tcPr>
          <w:p w14:paraId="527FEC38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Documentos Scrum</w:t>
            </w:r>
          </w:p>
        </w:tc>
        <w:tc>
          <w:tcPr>
            <w:tcW w:w="1417" w:type="dxa"/>
          </w:tcPr>
          <w:p w14:paraId="1095F6AA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701" w:type="dxa"/>
          </w:tcPr>
          <w:p w14:paraId="642494D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curso, 90%</w:t>
            </w:r>
          </w:p>
        </w:tc>
        <w:tc>
          <w:tcPr>
            <w:tcW w:w="4082" w:type="dxa"/>
          </w:tcPr>
          <w:p w14:paraId="6A6E3DEA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revisión.</w:t>
            </w:r>
          </w:p>
        </w:tc>
      </w:tr>
      <w:tr w:rsidR="008354DB" w14:paraId="19BD9390" w14:textId="77777777">
        <w:trPr>
          <w:jc w:val="center"/>
        </w:trPr>
        <w:tc>
          <w:tcPr>
            <w:tcW w:w="2324" w:type="dxa"/>
          </w:tcPr>
          <w:p w14:paraId="1046EDB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Actividad 2.1</w:t>
            </w:r>
          </w:p>
        </w:tc>
        <w:tc>
          <w:tcPr>
            <w:tcW w:w="1417" w:type="dxa"/>
          </w:tcPr>
          <w:p w14:paraId="0C1ACDE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Ambos</w:t>
            </w:r>
          </w:p>
        </w:tc>
        <w:tc>
          <w:tcPr>
            <w:tcW w:w="1701" w:type="dxa"/>
          </w:tcPr>
          <w:p w14:paraId="7B5A5F9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 100%</w:t>
            </w:r>
          </w:p>
        </w:tc>
        <w:tc>
          <w:tcPr>
            <w:tcW w:w="4082" w:type="dxa"/>
          </w:tcPr>
          <w:p w14:paraId="551174E0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Publicada en el repositorio.</w:t>
            </w:r>
          </w:p>
        </w:tc>
      </w:tr>
      <w:tr w:rsidR="008354DB" w14:paraId="1C931780" w14:textId="77777777">
        <w:trPr>
          <w:jc w:val="center"/>
        </w:trPr>
        <w:tc>
          <w:tcPr>
            <w:tcW w:w="2324" w:type="dxa"/>
          </w:tcPr>
          <w:p w14:paraId="18D2BB2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Actividad 2.2 (autoevaluación)</w:t>
            </w:r>
          </w:p>
        </w:tc>
        <w:tc>
          <w:tcPr>
            <w:tcW w:w="1417" w:type="dxa"/>
          </w:tcPr>
          <w:p w14:paraId="676297B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Ambos</w:t>
            </w:r>
          </w:p>
        </w:tc>
        <w:tc>
          <w:tcPr>
            <w:tcW w:w="1701" w:type="dxa"/>
          </w:tcPr>
          <w:p w14:paraId="4C632B6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</w:t>
            </w:r>
          </w:p>
        </w:tc>
        <w:tc>
          <w:tcPr>
            <w:tcW w:w="4082" w:type="dxa"/>
          </w:tcPr>
          <w:p w14:paraId="13862701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Reprogramada al 10 u 11/10.</w:t>
            </w:r>
          </w:p>
        </w:tc>
      </w:tr>
      <w:tr w:rsidR="008354DB" w14:paraId="159E67C1" w14:textId="77777777">
        <w:trPr>
          <w:jc w:val="center"/>
        </w:trPr>
        <w:tc>
          <w:tcPr>
            <w:tcW w:w="2324" w:type="dxa"/>
          </w:tcPr>
          <w:p w14:paraId="51F93D9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Actividad 2.5 (informe de avance)</w:t>
            </w:r>
          </w:p>
        </w:tc>
        <w:tc>
          <w:tcPr>
            <w:tcW w:w="1417" w:type="dxa"/>
          </w:tcPr>
          <w:p w14:paraId="61BC137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701" w:type="dxa"/>
          </w:tcPr>
          <w:p w14:paraId="07434E4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</w:t>
            </w:r>
          </w:p>
        </w:tc>
        <w:tc>
          <w:tcPr>
            <w:tcW w:w="4082" w:type="dxa"/>
          </w:tcPr>
          <w:p w14:paraId="3C1F3E1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Del 02/10 al 13/10. Se incorporan además las actividades 2.4 y 2.6.</w:t>
            </w:r>
          </w:p>
        </w:tc>
      </w:tr>
    </w:tbl>
    <w:p w14:paraId="78FF17B3" w14:textId="77777777" w:rsidR="008354DB" w:rsidRDefault="008354DB">
      <w:pPr>
        <w:spacing w:after="40"/>
      </w:pPr>
    </w:p>
    <w:p w14:paraId="6D3D1DE5" w14:textId="77777777" w:rsidR="008354DB" w:rsidRDefault="00000000">
      <w:pPr>
        <w:pStyle w:val="Ttulo3"/>
      </w:pPr>
      <w:r>
        <w:t>Acuerdos</w:t>
      </w:r>
    </w:p>
    <w:p w14:paraId="5CB0BB5F" w14:textId="77777777" w:rsidR="008354DB" w:rsidRDefault="00000000">
      <w:pPr>
        <w:pStyle w:val="Listaconvietas"/>
        <w:spacing w:after="40"/>
      </w:pPr>
      <w:r>
        <w:t>Priorizar el núcleo de simulación y el lenguaje para la presentación de avance.</w:t>
      </w:r>
    </w:p>
    <w:p w14:paraId="03111BFC" w14:textId="77777777" w:rsidR="008354DB" w:rsidRDefault="00000000">
      <w:pPr>
        <w:pStyle w:val="Listaconvietas"/>
        <w:spacing w:after="40"/>
      </w:pPr>
      <w:r>
        <w:t>Subir código y documentos de forma incremental a GitHub como evidencia del avance.</w:t>
      </w:r>
    </w:p>
    <w:p w14:paraId="426B3850" w14:textId="77777777" w:rsidR="008354DB" w:rsidRDefault="00000000">
      <w:pPr>
        <w:pStyle w:val="Listaconvietas"/>
        <w:spacing w:after="40"/>
      </w:pPr>
      <w:r>
        <w:t>Evaluar el desglose de la tarea del lenguaje en subtareas.</w:t>
      </w:r>
    </w:p>
    <w:p w14:paraId="265C1D86" w14:textId="77777777" w:rsidR="008354DB" w:rsidRDefault="00000000">
      <w:pPr>
        <w:pStyle w:val="Listaconvietas"/>
        <w:spacing w:after="40"/>
      </w:pPr>
      <w:r>
        <w:t>Preparar la evaluación de Fase 2 (entrega el 14/10) con presentación y evidencias en GitHub.</w:t>
      </w:r>
    </w:p>
    <w:p w14:paraId="36E55A99" w14:textId="77777777" w:rsidR="008354DB" w:rsidRDefault="00000000">
      <w:pPr>
        <w:pStyle w:val="Ttulo2"/>
      </w:pPr>
      <w:r>
        <w:t>Sprint 5 · Semana 9 (05/10 al 11/10)</w:t>
      </w:r>
    </w:p>
    <w:p w14:paraId="17D16CE9" w14:textId="77777777" w:rsidR="008354DB" w:rsidRDefault="00000000">
      <w:pPr>
        <w:spacing w:after="60"/>
      </w:pPr>
      <w:r>
        <w:rPr>
          <w:b/>
        </w:rPr>
        <w:t>Objetivo del sprint:</w:t>
      </w:r>
      <w:r>
        <w:t xml:space="preserve"> demostrar la máquina virtual ejecutando DIL, desglosar la tarea del lenguaje y cerrar los documentos Scrum y de la Fase 2.</w:t>
      </w:r>
    </w:p>
    <w:p w14:paraId="584BEB81" w14:textId="77777777" w:rsidR="008354DB" w:rsidRDefault="00000000">
      <w:pPr>
        <w:spacing w:after="60"/>
      </w:pPr>
      <w:r>
        <w:rPr>
          <w:b/>
        </w:rPr>
        <w:t>Historias de usuario:</w:t>
      </w:r>
      <w:r>
        <w:t xml:space="preserve"> US-16 (VM), US-17 (parser DIL), US-19 (strings y memoria), US-20 (presupuesto de instrucciones), US-07 (errores y depuración) y US-15.</w:t>
      </w:r>
    </w:p>
    <w:p w14:paraId="73968AED" w14:textId="77777777" w:rsidR="008354DB" w:rsidRDefault="00000000">
      <w:pPr>
        <w:pStyle w:val="Ttulo3"/>
      </w:pPr>
      <w:r>
        <w:t>Tareas y estado al cierre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1417"/>
        <w:gridCol w:w="1701"/>
        <w:gridCol w:w="4082"/>
      </w:tblGrid>
      <w:tr w:rsidR="008354DB" w14:paraId="6EF06333" w14:textId="77777777">
        <w:trPr>
          <w:tblHeader/>
          <w:jc w:val="center"/>
        </w:trPr>
        <w:tc>
          <w:tcPr>
            <w:tcW w:w="2324" w:type="dxa"/>
            <w:shd w:val="clear" w:color="auto" w:fill="D9E2F3"/>
          </w:tcPr>
          <w:p w14:paraId="715CA8D8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Tarea</w:t>
            </w:r>
          </w:p>
        </w:tc>
        <w:tc>
          <w:tcPr>
            <w:tcW w:w="1417" w:type="dxa"/>
            <w:shd w:val="clear" w:color="auto" w:fill="D9E2F3"/>
          </w:tcPr>
          <w:p w14:paraId="0AC66553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Responsable</w:t>
            </w:r>
          </w:p>
        </w:tc>
        <w:tc>
          <w:tcPr>
            <w:tcW w:w="1701" w:type="dxa"/>
            <w:shd w:val="clear" w:color="auto" w:fill="D9E2F3"/>
          </w:tcPr>
          <w:p w14:paraId="7829E88E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Estado y avance</w:t>
            </w:r>
          </w:p>
        </w:tc>
        <w:tc>
          <w:tcPr>
            <w:tcW w:w="4082" w:type="dxa"/>
            <w:shd w:val="clear" w:color="auto" w:fill="D9E2F3"/>
          </w:tcPr>
          <w:p w14:paraId="7ACB93C2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Detalle</w:t>
            </w:r>
          </w:p>
        </w:tc>
      </w:tr>
      <w:tr w:rsidR="008354DB" w14:paraId="3FB8E279" w14:textId="77777777">
        <w:trPr>
          <w:jc w:val="center"/>
        </w:trPr>
        <w:tc>
          <w:tcPr>
            <w:tcW w:w="2324" w:type="dxa"/>
          </w:tcPr>
          <w:p w14:paraId="171A80C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 xml:space="preserve">1.1 Arquitectura y </w:t>
            </w:r>
            <w:r>
              <w:rPr>
                <w:sz w:val="19"/>
              </w:rPr>
              <w:lastRenderedPageBreak/>
              <w:t>organización del lenguaje/runtime</w:t>
            </w:r>
          </w:p>
        </w:tc>
        <w:tc>
          <w:tcPr>
            <w:tcW w:w="1417" w:type="dxa"/>
          </w:tcPr>
          <w:p w14:paraId="6ECA553C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lastRenderedPageBreak/>
              <w:t>Angel</w:t>
            </w:r>
          </w:p>
        </w:tc>
        <w:tc>
          <w:tcPr>
            <w:tcW w:w="1701" w:type="dxa"/>
          </w:tcPr>
          <w:p w14:paraId="6334D8EE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 100%</w:t>
            </w:r>
          </w:p>
        </w:tc>
        <w:tc>
          <w:tcPr>
            <w:tcW w:w="4082" w:type="dxa"/>
          </w:tcPr>
          <w:p w14:paraId="7D72FF4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Pipeline y separación UI/runtime.</w:t>
            </w:r>
          </w:p>
        </w:tc>
      </w:tr>
      <w:tr w:rsidR="008354DB" w14:paraId="118CF0AF" w14:textId="77777777">
        <w:trPr>
          <w:jc w:val="center"/>
        </w:trPr>
        <w:tc>
          <w:tcPr>
            <w:tcW w:w="2324" w:type="dxa"/>
          </w:tcPr>
          <w:p w14:paraId="32D50A1C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1.2 Sistema de tipos y operaciones</w:t>
            </w:r>
          </w:p>
        </w:tc>
        <w:tc>
          <w:tcPr>
            <w:tcW w:w="1417" w:type="dxa"/>
          </w:tcPr>
          <w:p w14:paraId="31F198F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701" w:type="dxa"/>
          </w:tcPr>
          <w:p w14:paraId="1C85BF1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 100%</w:t>
            </w:r>
          </w:p>
        </w:tc>
        <w:tc>
          <w:tcPr>
            <w:tcW w:w="4082" w:type="dxa"/>
          </w:tcPr>
          <w:p w14:paraId="520128F4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Aritmética, igualdad, orden, truthiness, errores y valores especiales.</w:t>
            </w:r>
          </w:p>
        </w:tc>
      </w:tr>
      <w:tr w:rsidR="008354DB" w14:paraId="5FEE7F1F" w14:textId="77777777">
        <w:trPr>
          <w:jc w:val="center"/>
        </w:trPr>
        <w:tc>
          <w:tcPr>
            <w:tcW w:w="2324" w:type="dxa"/>
          </w:tcPr>
          <w:p w14:paraId="66FA2D7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1.3 VM y modelo de ejecución</w:t>
            </w:r>
          </w:p>
        </w:tc>
        <w:tc>
          <w:tcPr>
            <w:tcW w:w="1417" w:type="dxa"/>
          </w:tcPr>
          <w:p w14:paraId="26AED11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701" w:type="dxa"/>
          </w:tcPr>
          <w:p w14:paraId="1B978B2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 100%</w:t>
            </w:r>
          </w:p>
        </w:tc>
        <w:tc>
          <w:tcPr>
            <w:tcW w:w="4082" w:type="dxa"/>
          </w:tcPr>
          <w:p w14:paraId="1FC1914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Stack, locals, frames, IP, budget, control de flujo, CALL/RETURN y depuración.</w:t>
            </w:r>
          </w:p>
        </w:tc>
      </w:tr>
      <w:tr w:rsidR="008354DB" w14:paraId="12D52824" w14:textId="77777777">
        <w:trPr>
          <w:jc w:val="center"/>
        </w:trPr>
        <w:tc>
          <w:tcPr>
            <w:tcW w:w="2324" w:type="dxa"/>
          </w:tcPr>
          <w:p w14:paraId="5B8FA28D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1.4 DIL y programa compilado</w:t>
            </w:r>
          </w:p>
        </w:tc>
        <w:tc>
          <w:tcPr>
            <w:tcW w:w="1417" w:type="dxa"/>
          </w:tcPr>
          <w:p w14:paraId="305BD058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701" w:type="dxa"/>
          </w:tcPr>
          <w:p w14:paraId="4D5480A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 100%</w:t>
            </w:r>
          </w:p>
        </w:tc>
        <w:tc>
          <w:tcPr>
            <w:tcW w:w="4082" w:type="dxa"/>
          </w:tcPr>
          <w:p w14:paraId="3DD7975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Parser DIL y ejecución con depuración paso a paso.</w:t>
            </w:r>
          </w:p>
        </w:tc>
      </w:tr>
      <w:tr w:rsidR="008354DB" w14:paraId="5744B639" w14:textId="77777777">
        <w:trPr>
          <w:jc w:val="center"/>
        </w:trPr>
        <w:tc>
          <w:tcPr>
            <w:tcW w:w="2324" w:type="dxa"/>
          </w:tcPr>
          <w:p w14:paraId="1671B084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1.5 Heap, referencias y tipos complejos</w:t>
            </w:r>
          </w:p>
        </w:tc>
        <w:tc>
          <w:tcPr>
            <w:tcW w:w="1417" w:type="dxa"/>
          </w:tcPr>
          <w:p w14:paraId="228D7DB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701" w:type="dxa"/>
          </w:tcPr>
          <w:p w14:paraId="291C8D14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curso, 60%</w:t>
            </w:r>
          </w:p>
        </w:tc>
        <w:tc>
          <w:tcPr>
            <w:tcW w:w="4082" w:type="dxa"/>
          </w:tcPr>
          <w:p w14:paraId="475D0990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Strings y garbage collector listos. Fecha 21/10.</w:t>
            </w:r>
          </w:p>
        </w:tc>
      </w:tr>
      <w:tr w:rsidR="008354DB" w14:paraId="62DBA392" w14:textId="77777777">
        <w:trPr>
          <w:jc w:val="center"/>
        </w:trPr>
        <w:tc>
          <w:tcPr>
            <w:tcW w:w="2324" w:type="dxa"/>
          </w:tcPr>
          <w:p w14:paraId="020F8B8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Documentos 1 a 4 y backlog</w:t>
            </w:r>
          </w:p>
        </w:tc>
        <w:tc>
          <w:tcPr>
            <w:tcW w:w="1417" w:type="dxa"/>
          </w:tcPr>
          <w:p w14:paraId="2968F704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701" w:type="dxa"/>
          </w:tcPr>
          <w:p w14:paraId="3AD90BAE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curso, 90%</w:t>
            </w:r>
          </w:p>
        </w:tc>
        <w:tc>
          <w:tcPr>
            <w:tcW w:w="4082" w:type="dxa"/>
          </w:tcPr>
          <w:p w14:paraId="33A1D7AC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Actualizados con DScript, US-12 a US-14, criterios de aceptación y sprints.</w:t>
            </w:r>
          </w:p>
        </w:tc>
      </w:tr>
      <w:tr w:rsidR="008354DB" w14:paraId="7F229281" w14:textId="77777777">
        <w:trPr>
          <w:jc w:val="center"/>
        </w:trPr>
        <w:tc>
          <w:tcPr>
            <w:tcW w:w="2324" w:type="dxa"/>
          </w:tcPr>
          <w:p w14:paraId="1F1EF9D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Subir transcripciones de dailies</w:t>
            </w:r>
          </w:p>
        </w:tc>
        <w:tc>
          <w:tcPr>
            <w:tcW w:w="1417" w:type="dxa"/>
          </w:tcPr>
          <w:p w14:paraId="0262C8B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701" w:type="dxa"/>
          </w:tcPr>
          <w:p w14:paraId="22BA6BF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Al día</w:t>
            </w:r>
          </w:p>
        </w:tc>
        <w:tc>
          <w:tcPr>
            <w:tcW w:w="4082" w:type="dxa"/>
          </w:tcPr>
          <w:p w14:paraId="64CBF27D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Publicadas en el repositorio.</w:t>
            </w:r>
          </w:p>
        </w:tc>
      </w:tr>
      <w:tr w:rsidR="008354DB" w14:paraId="437AA874" w14:textId="77777777">
        <w:trPr>
          <w:jc w:val="center"/>
        </w:trPr>
        <w:tc>
          <w:tcPr>
            <w:tcW w:w="2324" w:type="dxa"/>
          </w:tcPr>
          <w:p w14:paraId="6C5B4AA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Actividades 2.3 y 2.6</w:t>
            </w:r>
          </w:p>
        </w:tc>
        <w:tc>
          <w:tcPr>
            <w:tcW w:w="1417" w:type="dxa"/>
          </w:tcPr>
          <w:p w14:paraId="054D041A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701" w:type="dxa"/>
          </w:tcPr>
          <w:p w14:paraId="76A31BE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 100%</w:t>
            </w:r>
          </w:p>
        </w:tc>
        <w:tc>
          <w:tcPr>
            <w:tcW w:w="4082" w:type="dxa"/>
          </w:tcPr>
          <w:p w14:paraId="6A72718A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Documentos de la Fase 2.</w:t>
            </w:r>
          </w:p>
        </w:tc>
      </w:tr>
      <w:tr w:rsidR="008354DB" w14:paraId="5D58AF33" w14:textId="77777777">
        <w:trPr>
          <w:jc w:val="center"/>
        </w:trPr>
        <w:tc>
          <w:tcPr>
            <w:tcW w:w="2324" w:type="dxa"/>
          </w:tcPr>
          <w:p w14:paraId="539D4481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Actividad 2.2 (autoevaluación)</w:t>
            </w:r>
          </w:p>
        </w:tc>
        <w:tc>
          <w:tcPr>
            <w:tcW w:w="1417" w:type="dxa"/>
          </w:tcPr>
          <w:p w14:paraId="5359E4F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Ambos</w:t>
            </w:r>
          </w:p>
        </w:tc>
        <w:tc>
          <w:tcPr>
            <w:tcW w:w="1701" w:type="dxa"/>
          </w:tcPr>
          <w:p w14:paraId="3AB1212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 100%, Álvaro 90%</w:t>
            </w:r>
          </w:p>
        </w:tc>
        <w:tc>
          <w:tcPr>
            <w:tcW w:w="4082" w:type="dxa"/>
          </w:tcPr>
          <w:p w14:paraId="3852D8EC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 completada; Álvaro pendiente de carga.</w:t>
            </w:r>
          </w:p>
        </w:tc>
      </w:tr>
      <w:tr w:rsidR="008354DB" w14:paraId="285125B7" w14:textId="77777777">
        <w:trPr>
          <w:jc w:val="center"/>
        </w:trPr>
        <w:tc>
          <w:tcPr>
            <w:tcW w:w="2324" w:type="dxa"/>
          </w:tcPr>
          <w:p w14:paraId="2E460CB9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Actividad 2.4</w:t>
            </w:r>
          </w:p>
        </w:tc>
        <w:tc>
          <w:tcPr>
            <w:tcW w:w="1417" w:type="dxa"/>
          </w:tcPr>
          <w:p w14:paraId="5062DCD6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701" w:type="dxa"/>
          </w:tcPr>
          <w:p w14:paraId="7BBEF074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curso, 90%</w:t>
            </w:r>
          </w:p>
        </w:tc>
        <w:tc>
          <w:tcPr>
            <w:tcW w:w="4082" w:type="dxa"/>
          </w:tcPr>
          <w:p w14:paraId="671B95DD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Guía grupal de Fase 2.</w:t>
            </w:r>
          </w:p>
        </w:tc>
      </w:tr>
      <w:tr w:rsidR="008354DB" w14:paraId="75BF9FE9" w14:textId="77777777">
        <w:trPr>
          <w:jc w:val="center"/>
        </w:trPr>
        <w:tc>
          <w:tcPr>
            <w:tcW w:w="2324" w:type="dxa"/>
          </w:tcPr>
          <w:p w14:paraId="4C209C9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Diseño y mockup de la interfaz</w:t>
            </w:r>
          </w:p>
        </w:tc>
        <w:tc>
          <w:tcPr>
            <w:tcW w:w="1417" w:type="dxa"/>
          </w:tcPr>
          <w:p w14:paraId="1A2364A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701" w:type="dxa"/>
          </w:tcPr>
          <w:p w14:paraId="5AD85B4A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 100%</w:t>
            </w:r>
          </w:p>
        </w:tc>
        <w:tc>
          <w:tcPr>
            <w:tcW w:w="4082" w:type="dxa"/>
          </w:tcPr>
          <w:p w14:paraId="393307D1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Niveles, ajustes, editor y simulación en Excalidraw.</w:t>
            </w:r>
          </w:p>
        </w:tc>
      </w:tr>
    </w:tbl>
    <w:p w14:paraId="53669652" w14:textId="77777777" w:rsidR="008354DB" w:rsidRDefault="008354DB">
      <w:pPr>
        <w:spacing w:after="40"/>
      </w:pPr>
    </w:p>
    <w:p w14:paraId="21A19830" w14:textId="77777777" w:rsidR="008354DB" w:rsidRDefault="00000000">
      <w:pPr>
        <w:pStyle w:val="Ttulo3"/>
      </w:pPr>
      <w:r>
        <w:t>Acuerdos</w:t>
      </w:r>
    </w:p>
    <w:p w14:paraId="4F583F74" w14:textId="77777777" w:rsidR="008354DB" w:rsidRDefault="00000000">
      <w:pPr>
        <w:pStyle w:val="Listaconvietas"/>
        <w:spacing w:after="40"/>
      </w:pPr>
      <w:r>
        <w:t>Adoptar DScript como nombre oficial del lenguaje en toda la documentación.</w:t>
      </w:r>
    </w:p>
    <w:p w14:paraId="07873310" w14:textId="77777777" w:rsidR="008354DB" w:rsidRDefault="00000000">
      <w:pPr>
        <w:pStyle w:val="Listaconvietas"/>
        <w:spacing w:after="40"/>
      </w:pPr>
      <w:r>
        <w:t>Desglosar la tarea del lenguaje en las subtareas 1.1 a 1.6.</w:t>
      </w:r>
    </w:p>
    <w:p w14:paraId="68BEB232" w14:textId="77777777" w:rsidR="008354DB" w:rsidRDefault="00000000">
      <w:pPr>
        <w:pStyle w:val="Listaconvietas"/>
        <w:spacing w:after="40"/>
      </w:pPr>
      <w:r>
        <w:t>Cerrar los documentos de Fase 2 antes de la entrega oficial del 14/10.</w:t>
      </w:r>
    </w:p>
    <w:p w14:paraId="76C709A5" w14:textId="77777777" w:rsidR="008354DB" w:rsidRDefault="00000000">
      <w:pPr>
        <w:pStyle w:val="Listaconvietas"/>
        <w:spacing w:after="40"/>
      </w:pPr>
      <w:r>
        <w:t>Incorporar los criterios de aceptación al backlog y relacionar cada historia con su sprint.</w:t>
      </w:r>
    </w:p>
    <w:p w14:paraId="4CC9E4D8" w14:textId="77777777" w:rsidR="008354DB" w:rsidRDefault="00000000">
      <w:pPr>
        <w:pStyle w:val="Listaconvietas"/>
        <w:spacing w:after="40"/>
      </w:pPr>
      <w:r>
        <w:t>Usar guion bajo en los identificadores de módulo.</w:t>
      </w:r>
    </w:p>
    <w:p w14:paraId="785D0D81" w14:textId="77777777" w:rsidR="008354DB" w:rsidRDefault="00000000">
      <w:pPr>
        <w:pStyle w:val="Listaconvietas"/>
        <w:spacing w:after="40"/>
      </w:pPr>
      <w:r>
        <w:t>Implementar un garbage collector perezoso (lazy).</w:t>
      </w:r>
    </w:p>
    <w:p w14:paraId="24DC024E" w14:textId="77777777" w:rsidR="008354DB" w:rsidRDefault="00000000">
      <w:pPr>
        <w:pStyle w:val="Ttulo2"/>
      </w:pPr>
      <w:r>
        <w:t>Sprint 6 · Semana 10 (12/10 al 18/10, en curso)</w:t>
      </w:r>
    </w:p>
    <w:p w14:paraId="2751284E" w14:textId="77777777" w:rsidR="008354DB" w:rsidRDefault="00000000">
      <w:pPr>
        <w:spacing w:after="60"/>
      </w:pPr>
      <w:r>
        <w:rPr>
          <w:b/>
        </w:rPr>
        <w:t>Objetivo del sprint:</w:t>
      </w:r>
      <w:r>
        <w:t xml:space="preserve"> entregar la evaluación de Fase 2 con una interfaz navegable (menú principal, selección de niveles y editor dentro de la simulación) e iniciar el compilador de DScript a DIL.</w:t>
      </w:r>
    </w:p>
    <w:p w14:paraId="6F83F420" w14:textId="77777777" w:rsidR="008354DB" w:rsidRDefault="00000000">
      <w:pPr>
        <w:spacing w:after="60"/>
      </w:pPr>
      <w:r>
        <w:rPr>
          <w:b/>
        </w:rPr>
        <w:t>Historias de usuario:</w:t>
      </w:r>
      <w:r>
        <w:t xml:space="preserve"> US-01 (escenario de simulación), US-13 (selección de escenarios), US-03 (editor integrado) y US-18 (compilación DScript → DIL).</w:t>
      </w:r>
    </w:p>
    <w:p w14:paraId="34396DE1" w14:textId="77777777" w:rsidR="008354DB" w:rsidRDefault="00000000">
      <w:pPr>
        <w:pStyle w:val="Ttulo3"/>
      </w:pPr>
      <w:r>
        <w:t>Tareas y estado al cierre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1417"/>
        <w:gridCol w:w="1701"/>
        <w:gridCol w:w="4082"/>
      </w:tblGrid>
      <w:tr w:rsidR="008354DB" w14:paraId="66FE3838" w14:textId="77777777">
        <w:trPr>
          <w:tblHeader/>
          <w:jc w:val="center"/>
        </w:trPr>
        <w:tc>
          <w:tcPr>
            <w:tcW w:w="2324" w:type="dxa"/>
            <w:shd w:val="clear" w:color="auto" w:fill="D9E2F3"/>
          </w:tcPr>
          <w:p w14:paraId="1A392D21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Tarea</w:t>
            </w:r>
          </w:p>
        </w:tc>
        <w:tc>
          <w:tcPr>
            <w:tcW w:w="1417" w:type="dxa"/>
            <w:shd w:val="clear" w:color="auto" w:fill="D9E2F3"/>
          </w:tcPr>
          <w:p w14:paraId="1E84FD0B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Responsable</w:t>
            </w:r>
          </w:p>
        </w:tc>
        <w:tc>
          <w:tcPr>
            <w:tcW w:w="1701" w:type="dxa"/>
            <w:shd w:val="clear" w:color="auto" w:fill="D9E2F3"/>
          </w:tcPr>
          <w:p w14:paraId="6EEC4F5B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Estado y avance</w:t>
            </w:r>
          </w:p>
        </w:tc>
        <w:tc>
          <w:tcPr>
            <w:tcW w:w="4082" w:type="dxa"/>
            <w:shd w:val="clear" w:color="auto" w:fill="D9E2F3"/>
          </w:tcPr>
          <w:p w14:paraId="7AAD5762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Detalle</w:t>
            </w:r>
          </w:p>
        </w:tc>
      </w:tr>
      <w:tr w:rsidR="008354DB" w14:paraId="7F4D6428" w14:textId="77777777">
        <w:trPr>
          <w:jc w:val="center"/>
        </w:trPr>
        <w:tc>
          <w:tcPr>
            <w:tcW w:w="2324" w:type="dxa"/>
          </w:tcPr>
          <w:p w14:paraId="41BFB2A8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Interfaz, main menu</w:t>
            </w:r>
          </w:p>
        </w:tc>
        <w:tc>
          <w:tcPr>
            <w:tcW w:w="1417" w:type="dxa"/>
          </w:tcPr>
          <w:p w14:paraId="7235A999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701" w:type="dxa"/>
          </w:tcPr>
          <w:p w14:paraId="0FB8593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 100%</w:t>
            </w:r>
          </w:p>
        </w:tc>
        <w:tc>
          <w:tcPr>
            <w:tcW w:w="4082" w:type="dxa"/>
          </w:tcPr>
          <w:p w14:paraId="2E43EFA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Menú principal, opciones y selección de niveles.</w:t>
            </w:r>
          </w:p>
        </w:tc>
      </w:tr>
      <w:tr w:rsidR="008354DB" w14:paraId="50C5E674" w14:textId="77777777">
        <w:trPr>
          <w:jc w:val="center"/>
        </w:trPr>
        <w:tc>
          <w:tcPr>
            <w:tcW w:w="2324" w:type="dxa"/>
          </w:tcPr>
          <w:p w14:paraId="57083CDA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Editor dentro de la simulación</w:t>
            </w:r>
          </w:p>
        </w:tc>
        <w:tc>
          <w:tcPr>
            <w:tcW w:w="1417" w:type="dxa"/>
          </w:tcPr>
          <w:p w14:paraId="72136DCE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701" w:type="dxa"/>
          </w:tcPr>
          <w:p w14:paraId="6E68664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 100%</w:t>
            </w:r>
          </w:p>
        </w:tc>
        <w:tc>
          <w:tcPr>
            <w:tcW w:w="4082" w:type="dxa"/>
          </w:tcPr>
          <w:p w14:paraId="3628A81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Editor integrado como panel lateral en la escena de juego.</w:t>
            </w:r>
          </w:p>
        </w:tc>
      </w:tr>
      <w:tr w:rsidR="008354DB" w14:paraId="0599C8BF" w14:textId="77777777">
        <w:trPr>
          <w:jc w:val="center"/>
        </w:trPr>
        <w:tc>
          <w:tcPr>
            <w:tcW w:w="2324" w:type="dxa"/>
          </w:tcPr>
          <w:p w14:paraId="5326D764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1.5 Heap, referencias y tipos complejos</w:t>
            </w:r>
          </w:p>
        </w:tc>
        <w:tc>
          <w:tcPr>
            <w:tcW w:w="1417" w:type="dxa"/>
          </w:tcPr>
          <w:p w14:paraId="1421FCB6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701" w:type="dxa"/>
          </w:tcPr>
          <w:p w14:paraId="76E87C60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curso, 60%</w:t>
            </w:r>
          </w:p>
        </w:tc>
        <w:tc>
          <w:tcPr>
            <w:tcW w:w="4082" w:type="dxa"/>
          </w:tcPr>
          <w:p w14:paraId="4FF859CC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Fecha 21/10.</w:t>
            </w:r>
          </w:p>
        </w:tc>
      </w:tr>
      <w:tr w:rsidR="008354DB" w14:paraId="2661A222" w14:textId="77777777">
        <w:trPr>
          <w:jc w:val="center"/>
        </w:trPr>
        <w:tc>
          <w:tcPr>
            <w:tcW w:w="2324" w:type="dxa"/>
          </w:tcPr>
          <w:p w14:paraId="77B6EE7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1.6 Compilador .dscript e integración completa</w:t>
            </w:r>
          </w:p>
        </w:tc>
        <w:tc>
          <w:tcPr>
            <w:tcW w:w="1417" w:type="dxa"/>
          </w:tcPr>
          <w:p w14:paraId="3FE8774C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701" w:type="dxa"/>
          </w:tcPr>
          <w:p w14:paraId="54356D8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curso, 10%</w:t>
            </w:r>
          </w:p>
        </w:tc>
        <w:tc>
          <w:tcPr>
            <w:tcW w:w="4082" w:type="dxa"/>
          </w:tcPr>
          <w:p w14:paraId="20B6F85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Del 14/10 al 21/10.</w:t>
            </w:r>
          </w:p>
        </w:tc>
      </w:tr>
      <w:tr w:rsidR="008354DB" w14:paraId="180DED12" w14:textId="77777777">
        <w:trPr>
          <w:jc w:val="center"/>
        </w:trPr>
        <w:tc>
          <w:tcPr>
            <w:tcW w:w="2324" w:type="dxa"/>
          </w:tcPr>
          <w:p w14:paraId="0A95B03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Resumir dailies y subir transcripciones</w:t>
            </w:r>
          </w:p>
        </w:tc>
        <w:tc>
          <w:tcPr>
            <w:tcW w:w="1417" w:type="dxa"/>
          </w:tcPr>
          <w:p w14:paraId="2B9715B6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701" w:type="dxa"/>
          </w:tcPr>
          <w:p w14:paraId="5E28C321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Al día</w:t>
            </w:r>
          </w:p>
        </w:tc>
        <w:tc>
          <w:tcPr>
            <w:tcW w:w="4082" w:type="dxa"/>
          </w:tcPr>
          <w:p w14:paraId="5CD2A4ED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Daily del 10/10 publicada.</w:t>
            </w:r>
          </w:p>
        </w:tc>
      </w:tr>
    </w:tbl>
    <w:p w14:paraId="694C7E43" w14:textId="77777777" w:rsidR="008354DB" w:rsidRDefault="008354DB">
      <w:pPr>
        <w:spacing w:after="40"/>
      </w:pPr>
    </w:p>
    <w:p w14:paraId="3694CF6B" w14:textId="77777777" w:rsidR="008354DB" w:rsidRDefault="00000000">
      <w:pPr>
        <w:pStyle w:val="Ttulo3"/>
      </w:pPr>
      <w:r>
        <w:t>Acuerdos</w:t>
      </w:r>
    </w:p>
    <w:p w14:paraId="05E6181D" w14:textId="77777777" w:rsidR="008354DB" w:rsidRDefault="00000000">
      <w:pPr>
        <w:pStyle w:val="Listaconvietas"/>
        <w:spacing w:after="40"/>
      </w:pPr>
      <w:r>
        <w:t>Mantener el 21/10 como fecha de término de las subtareas 1.5 y 1.6.</w:t>
      </w:r>
    </w:p>
    <w:p w14:paraId="6737B4A6" w14:textId="77777777" w:rsidR="008354DB" w:rsidRDefault="00000000">
      <w:r>
        <w:br w:type="page"/>
      </w:r>
    </w:p>
    <w:p w14:paraId="5F1A3346" w14:textId="77777777" w:rsidR="008354DB" w:rsidRDefault="00000000">
      <w:pPr>
        <w:pStyle w:val="Ttulo1"/>
      </w:pPr>
      <w:r>
        <w:lastRenderedPageBreak/>
        <w:t>Parte 2. Resumen técnico semanal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020"/>
        <w:gridCol w:w="2268"/>
        <w:gridCol w:w="4422"/>
      </w:tblGrid>
      <w:tr w:rsidR="008354DB" w14:paraId="397E7C9E" w14:textId="77777777">
        <w:trPr>
          <w:tblHeader/>
          <w:jc w:val="center"/>
        </w:trPr>
        <w:tc>
          <w:tcPr>
            <w:tcW w:w="1814" w:type="dxa"/>
            <w:shd w:val="clear" w:color="auto" w:fill="D9E2F3"/>
          </w:tcPr>
          <w:p w14:paraId="0B2DDEA6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Semana</w:t>
            </w:r>
          </w:p>
        </w:tc>
        <w:tc>
          <w:tcPr>
            <w:tcW w:w="1020" w:type="dxa"/>
            <w:shd w:val="clear" w:color="auto" w:fill="D9E2F3"/>
          </w:tcPr>
          <w:p w14:paraId="79C32E17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Commits</w:t>
            </w:r>
          </w:p>
        </w:tc>
        <w:tc>
          <w:tcPr>
            <w:tcW w:w="2268" w:type="dxa"/>
            <w:shd w:val="clear" w:color="auto" w:fill="D9E2F3"/>
          </w:tcPr>
          <w:p w14:paraId="4FCC1381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Líneas C# agregadas / eliminadas</w:t>
            </w:r>
          </w:p>
        </w:tc>
        <w:tc>
          <w:tcPr>
            <w:tcW w:w="4422" w:type="dxa"/>
            <w:shd w:val="clear" w:color="auto" w:fill="D9E2F3"/>
          </w:tcPr>
          <w:p w14:paraId="63150C1C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Foco técnico</w:t>
            </w:r>
          </w:p>
        </w:tc>
      </w:tr>
      <w:tr w:rsidR="008354DB" w14:paraId="26AB32ED" w14:textId="77777777">
        <w:trPr>
          <w:jc w:val="center"/>
        </w:trPr>
        <w:tc>
          <w:tcPr>
            <w:tcW w:w="1814" w:type="dxa"/>
          </w:tcPr>
          <w:p w14:paraId="447F893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S5 (07–13/09)</w:t>
            </w:r>
          </w:p>
        </w:tc>
        <w:tc>
          <w:tcPr>
            <w:tcW w:w="1020" w:type="dxa"/>
          </w:tcPr>
          <w:p w14:paraId="6BBF2E29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7</w:t>
            </w:r>
          </w:p>
        </w:tc>
        <w:tc>
          <w:tcPr>
            <w:tcW w:w="2268" w:type="dxa"/>
          </w:tcPr>
          <w:p w14:paraId="205AC36C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258 / 0</w:t>
            </w:r>
          </w:p>
        </w:tc>
        <w:tc>
          <w:tcPr>
            <w:tcW w:w="4422" w:type="dxa"/>
          </w:tcPr>
          <w:p w14:paraId="5507C8B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Estructura del repositorio y proyecto Unity</w:t>
            </w:r>
          </w:p>
        </w:tc>
      </w:tr>
      <w:tr w:rsidR="008354DB" w14:paraId="6C3C2A0F" w14:textId="77777777">
        <w:trPr>
          <w:jc w:val="center"/>
        </w:trPr>
        <w:tc>
          <w:tcPr>
            <w:tcW w:w="1814" w:type="dxa"/>
          </w:tcPr>
          <w:p w14:paraId="10CD74E8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S6 (14–20/09)</w:t>
            </w:r>
          </w:p>
        </w:tc>
        <w:tc>
          <w:tcPr>
            <w:tcW w:w="1020" w:type="dxa"/>
          </w:tcPr>
          <w:p w14:paraId="350AB4B6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4</w:t>
            </w:r>
          </w:p>
        </w:tc>
        <w:tc>
          <w:tcPr>
            <w:tcW w:w="2268" w:type="dxa"/>
          </w:tcPr>
          <w:p w14:paraId="76C36814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0 / 0</w:t>
            </w:r>
          </w:p>
        </w:tc>
        <w:tc>
          <w:tcPr>
            <w:tcW w:w="4422" w:type="dxa"/>
          </w:tcPr>
          <w:p w14:paraId="417CCFC9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Arquitectura y editor de código MVP</w:t>
            </w:r>
          </w:p>
        </w:tc>
      </w:tr>
      <w:tr w:rsidR="008354DB" w14:paraId="29D63A12" w14:textId="77777777">
        <w:trPr>
          <w:jc w:val="center"/>
        </w:trPr>
        <w:tc>
          <w:tcPr>
            <w:tcW w:w="1814" w:type="dxa"/>
          </w:tcPr>
          <w:p w14:paraId="5B266BB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S7 (21–27/09)</w:t>
            </w:r>
          </w:p>
        </w:tc>
        <w:tc>
          <w:tcPr>
            <w:tcW w:w="1020" w:type="dxa"/>
          </w:tcPr>
          <w:p w14:paraId="6BFE7B61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0</w:t>
            </w:r>
          </w:p>
        </w:tc>
        <w:tc>
          <w:tcPr>
            <w:tcW w:w="2268" w:type="dxa"/>
          </w:tcPr>
          <w:p w14:paraId="1CD031C6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0 / 0</w:t>
            </w:r>
          </w:p>
        </w:tc>
        <w:tc>
          <w:tcPr>
            <w:tcW w:w="4422" w:type="dxa"/>
          </w:tcPr>
          <w:p w14:paraId="7A124461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Planificación</w:t>
            </w:r>
          </w:p>
        </w:tc>
      </w:tr>
      <w:tr w:rsidR="008354DB" w14:paraId="34E7BE91" w14:textId="77777777">
        <w:trPr>
          <w:jc w:val="center"/>
        </w:trPr>
        <w:tc>
          <w:tcPr>
            <w:tcW w:w="1814" w:type="dxa"/>
          </w:tcPr>
          <w:p w14:paraId="1A7E8FB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S8 (28/09–04/10)</w:t>
            </w:r>
          </w:p>
        </w:tc>
        <w:tc>
          <w:tcPr>
            <w:tcW w:w="1020" w:type="dxa"/>
          </w:tcPr>
          <w:p w14:paraId="045B5A4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w="2268" w:type="dxa"/>
          </w:tcPr>
          <w:p w14:paraId="3FA2717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0 / 0</w:t>
            </w:r>
          </w:p>
        </w:tc>
        <w:tc>
          <w:tcPr>
            <w:tcW w:w="4422" w:type="dxa"/>
          </w:tcPr>
          <w:p w14:paraId="55E7B3C0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Diseño de la VM y del sistema de tipos</w:t>
            </w:r>
          </w:p>
        </w:tc>
      </w:tr>
      <w:tr w:rsidR="008354DB" w14:paraId="079DB4DD" w14:textId="77777777">
        <w:trPr>
          <w:jc w:val="center"/>
        </w:trPr>
        <w:tc>
          <w:tcPr>
            <w:tcW w:w="1814" w:type="dxa"/>
          </w:tcPr>
          <w:p w14:paraId="3986972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S9 (05–11/10)</w:t>
            </w:r>
          </w:p>
        </w:tc>
        <w:tc>
          <w:tcPr>
            <w:tcW w:w="1020" w:type="dxa"/>
          </w:tcPr>
          <w:p w14:paraId="7B613171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37</w:t>
            </w:r>
          </w:p>
        </w:tc>
        <w:tc>
          <w:tcPr>
            <w:tcW w:w="2268" w:type="dxa"/>
          </w:tcPr>
          <w:p w14:paraId="5AB2B56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12.501 / 226</w:t>
            </w:r>
          </w:p>
        </w:tc>
        <w:tc>
          <w:tcPr>
            <w:tcW w:w="4422" w:type="dxa"/>
          </w:tcPr>
          <w:p w14:paraId="14E7470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Tipos, VM, parser DIL, depuración, strings y GC</w:t>
            </w:r>
          </w:p>
        </w:tc>
      </w:tr>
      <w:tr w:rsidR="008354DB" w14:paraId="4DA2159B" w14:textId="77777777">
        <w:trPr>
          <w:jc w:val="center"/>
        </w:trPr>
        <w:tc>
          <w:tcPr>
            <w:tcW w:w="1814" w:type="dxa"/>
          </w:tcPr>
          <w:p w14:paraId="48302E6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S10 (12–14/10)</w:t>
            </w:r>
          </w:p>
        </w:tc>
        <w:tc>
          <w:tcPr>
            <w:tcW w:w="1020" w:type="dxa"/>
          </w:tcPr>
          <w:p w14:paraId="7B71982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6</w:t>
            </w:r>
          </w:p>
        </w:tc>
        <w:tc>
          <w:tcPr>
            <w:tcW w:w="2268" w:type="dxa"/>
          </w:tcPr>
          <w:p w14:paraId="4FE830B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3.209 / 179</w:t>
            </w:r>
          </w:p>
        </w:tc>
        <w:tc>
          <w:tcPr>
            <w:tcW w:w="4422" w:type="dxa"/>
          </w:tcPr>
          <w:p w14:paraId="19A0EC9D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Menú principal, ajustes e interfaz de juego</w:t>
            </w:r>
          </w:p>
        </w:tc>
      </w:tr>
    </w:tbl>
    <w:p w14:paraId="5E23BB97" w14:textId="77777777" w:rsidR="008354DB" w:rsidRDefault="008354DB">
      <w:pPr>
        <w:spacing w:after="40"/>
      </w:pPr>
    </w:p>
    <w:p w14:paraId="1BE0795B" w14:textId="77777777" w:rsidR="008354DB" w:rsidRDefault="00000000">
      <w:pPr>
        <w:pStyle w:val="Ttulo2"/>
      </w:pPr>
      <w:r>
        <w:t>Semana 5: arquitectura y base del repositorio</w:t>
      </w:r>
    </w:p>
    <w:p w14:paraId="0D9C684F" w14:textId="77777777" w:rsidR="008354DB" w:rsidRDefault="00000000">
      <w:pPr>
        <w:pStyle w:val="Listaconvietas"/>
        <w:spacing w:after="40"/>
      </w:pPr>
      <w:r>
        <w:rPr>
          <w:b/>
        </w:rPr>
        <w:t>Arquitectura de software</w:t>
      </w:r>
      <w:r>
        <w:t xml:space="preserve"> en capas: presentación, orquestación, simulación, scripting (compilador y VM) y contenido.</w:t>
      </w:r>
    </w:p>
    <w:p w14:paraId="445A66C8" w14:textId="77777777" w:rsidR="008354DB" w:rsidRDefault="00000000">
      <w:pPr>
        <w:pStyle w:val="Listaconvietas"/>
        <w:spacing w:after="40"/>
      </w:pPr>
      <w:r>
        <w:rPr>
          <w:b/>
        </w:rPr>
        <w:t>Repositorio</w:t>
      </w:r>
      <w:r>
        <w:t xml:space="preserve"> reorganizado con la estructura de Fase 2 y </w:t>
      </w:r>
      <w:r>
        <w:rPr>
          <w:b/>
        </w:rPr>
        <w:t>proyecto Unity</w:t>
      </w:r>
      <w:r>
        <w:t xml:space="preserve"> creado (Unity 6, URP).</w:t>
      </w:r>
    </w:p>
    <w:p w14:paraId="5B25D674" w14:textId="77777777" w:rsidR="008354DB" w:rsidRDefault="00000000">
      <w:pPr>
        <w:pStyle w:val="Listaconvietas"/>
        <w:spacing w:after="40"/>
      </w:pPr>
      <w:r>
        <w:rPr>
          <w:b/>
        </w:rPr>
        <w:t>Alcance del lenguaje a validar:</w:t>
      </w:r>
      <w:r>
        <w:t xml:space="preserve"> enteros, decimales, booleanos, texto, listas, diccionarios, sets, funciones, estructuras de control e importación.</w:t>
      </w:r>
    </w:p>
    <w:p w14:paraId="55A10B23" w14:textId="77777777" w:rsidR="008354DB" w:rsidRDefault="00000000">
      <w:pPr>
        <w:pStyle w:val="Listaconvietas"/>
        <w:spacing w:after="40"/>
      </w:pPr>
      <w:r>
        <w:rPr>
          <w:b/>
        </w:rPr>
        <w:t>Automatización de evidencias:</w:t>
      </w:r>
      <w:r>
        <w:t xml:space="preserve"> transcripción de reuniones y formato estándar de resumen de dailies.</w:t>
      </w:r>
    </w:p>
    <w:p w14:paraId="1E35263E" w14:textId="77777777" w:rsidR="008354DB" w:rsidRDefault="00000000">
      <w:pPr>
        <w:spacing w:after="60"/>
      </w:pPr>
      <w:r>
        <w:rPr>
          <w:b/>
        </w:rPr>
        <w:t>Siguiente paso:</w:t>
      </w:r>
      <w:r>
        <w:t xml:space="preserve"> implementación del lenguaje y casos del plan de pruebas.</w:t>
      </w:r>
    </w:p>
    <w:p w14:paraId="7808DAE8" w14:textId="77777777" w:rsidR="008354DB" w:rsidRDefault="00000000">
      <w:pPr>
        <w:pStyle w:val="Ttulo2"/>
      </w:pPr>
      <w:r>
        <w:t>Semana 6: editor de código MVP y definición de DScript</w:t>
      </w:r>
    </w:p>
    <w:p w14:paraId="06C2F3F1" w14:textId="77777777" w:rsidR="008354DB" w:rsidRDefault="00000000">
      <w:pPr>
        <w:pStyle w:val="Listaconvietas"/>
        <w:spacing w:after="40"/>
      </w:pPr>
      <w:r>
        <w:rPr>
          <w:b/>
        </w:rPr>
        <w:t>Diagrama de arquitectura</w:t>
      </w:r>
      <w:r>
        <w:t xml:space="preserve"> publicado en el repositorio.</w:t>
      </w:r>
    </w:p>
    <w:p w14:paraId="00150932" w14:textId="77777777" w:rsidR="008354DB" w:rsidRDefault="00000000">
      <w:pPr>
        <w:pStyle w:val="Listaconvietas"/>
        <w:spacing w:after="40"/>
      </w:pPr>
      <w:r>
        <w:rPr>
          <w:b/>
        </w:rPr>
        <w:t>Editor de código MVP</w:t>
      </w:r>
      <w:r>
        <w:t xml:space="preserve"> en Unity: creación y edición de archivos, indentación y renombrado.</w:t>
      </w:r>
    </w:p>
    <w:p w14:paraId="420E6FD2" w14:textId="77777777" w:rsidR="008354DB" w:rsidRDefault="00000000">
      <w:pPr>
        <w:pStyle w:val="Listaconvietas"/>
        <w:spacing w:after="40"/>
      </w:pPr>
      <w:r>
        <w:rPr>
          <w:b/>
        </w:rPr>
        <w:t>Definición del lenguaje:</w:t>
      </w:r>
      <w:r>
        <w:t xml:space="preserve"> lenguaje propio con sintaxis basada en Python (DScript).</w:t>
      </w:r>
    </w:p>
    <w:p w14:paraId="3EE4AF05" w14:textId="77777777" w:rsidR="008354DB" w:rsidRDefault="00000000">
      <w:pPr>
        <w:spacing w:after="60"/>
      </w:pPr>
      <w:r>
        <w:rPr>
          <w:b/>
        </w:rPr>
        <w:t>Siguiente paso:</w:t>
      </w:r>
      <w:r>
        <w:t xml:space="preserve"> compilador, motor de ejecución y máquina virtual.</w:t>
      </w:r>
    </w:p>
    <w:p w14:paraId="661B3139" w14:textId="77777777" w:rsidR="008354DB" w:rsidRDefault="00000000">
      <w:pPr>
        <w:pStyle w:val="Ttulo2"/>
      </w:pPr>
      <w:r>
        <w:t>Semana 7: planificación</w:t>
      </w:r>
    </w:p>
    <w:p w14:paraId="3C3C52D1" w14:textId="77777777" w:rsidR="008354DB" w:rsidRDefault="00000000">
      <w:pPr>
        <w:pStyle w:val="Listaconvietas"/>
        <w:spacing w:after="40"/>
      </w:pPr>
      <w:r>
        <w:t>Ajuste de la carta Gantt para integrar la interfaz del sistema de programación con el desarrollo del lenguaje.</w:t>
      </w:r>
    </w:p>
    <w:p w14:paraId="7141E01C" w14:textId="77777777" w:rsidR="008354DB" w:rsidRDefault="00000000">
      <w:pPr>
        <w:spacing w:after="60"/>
      </w:pPr>
      <w:r>
        <w:rPr>
          <w:b/>
        </w:rPr>
        <w:t>Siguiente paso:</w:t>
      </w:r>
      <w:r>
        <w:t xml:space="preserve"> compilador y máquina virtual.</w:t>
      </w:r>
    </w:p>
    <w:p w14:paraId="073F7741" w14:textId="77777777" w:rsidR="008354DB" w:rsidRDefault="00000000">
      <w:pPr>
        <w:pStyle w:val="Ttulo2"/>
      </w:pPr>
      <w:r>
        <w:t>Semana 8: diseño de la máquina virtual y del sistema de tipos</w:t>
      </w:r>
    </w:p>
    <w:p w14:paraId="28CEAD71" w14:textId="77777777" w:rsidR="008354DB" w:rsidRDefault="00000000">
      <w:pPr>
        <w:pStyle w:val="Listaconvietas"/>
        <w:spacing w:after="40"/>
      </w:pPr>
      <w:r>
        <w:rPr>
          <w:b/>
        </w:rPr>
        <w:t>Modelo de ejecución:</w:t>
      </w:r>
      <w:r>
        <w:t xml:space="preserve"> el código de alto nivel se compila a instrucciones simples que ejecuta una VM, lo que permite agregar funciones nuevas sin modificar el núcleo.</w:t>
      </w:r>
    </w:p>
    <w:p w14:paraId="1BE07DB4" w14:textId="77777777" w:rsidR="008354DB" w:rsidRDefault="00000000">
      <w:pPr>
        <w:pStyle w:val="Listaconvietas"/>
        <w:spacing w:after="40"/>
      </w:pPr>
      <w:r>
        <w:rPr>
          <w:b/>
        </w:rPr>
        <w:t>Arquitectura del runtime:</w:t>
      </w:r>
      <w:r>
        <w:t xml:space="preserve"> estructura, responsabilidades, pipeline y separación entre UI y runtime.</w:t>
      </w:r>
    </w:p>
    <w:p w14:paraId="0E4317F8" w14:textId="77777777" w:rsidR="008354DB" w:rsidRDefault="00000000">
      <w:pPr>
        <w:pStyle w:val="Listaconvietas"/>
        <w:spacing w:after="40"/>
      </w:pPr>
      <w:r>
        <w:rPr>
          <w:b/>
        </w:rPr>
        <w:t>Sistema de tipos:</w:t>
      </w:r>
      <w:r>
        <w:t xml:space="preserve"> DataValue y DataType, con creación de tipos automatizada mediante reflection y dispatch en C#.</w:t>
      </w:r>
    </w:p>
    <w:p w14:paraId="3EFB33B3" w14:textId="77777777" w:rsidR="008354DB" w:rsidRDefault="00000000">
      <w:pPr>
        <w:pStyle w:val="Listaconvietas"/>
        <w:spacing w:after="40"/>
      </w:pPr>
      <w:r>
        <w:rPr>
          <w:b/>
        </w:rPr>
        <w:t>Criterios de prueba funcional:</w:t>
      </w:r>
      <w:r>
        <w:t xml:space="preserve"> validar bucles, funciones y mensajes de error claros ante entradas incorrectas.</w:t>
      </w:r>
    </w:p>
    <w:p w14:paraId="45FB331E" w14:textId="77777777" w:rsidR="008354DB" w:rsidRDefault="00000000">
      <w:pPr>
        <w:spacing w:after="60"/>
      </w:pPr>
      <w:r>
        <w:rPr>
          <w:b/>
        </w:rPr>
        <w:t>Siguiente paso:</w:t>
      </w:r>
      <w:r>
        <w:t xml:space="preserve"> completar la VM y publicar el código.</w:t>
      </w:r>
    </w:p>
    <w:p w14:paraId="50E4DE9D" w14:textId="77777777" w:rsidR="008354DB" w:rsidRDefault="00000000">
      <w:pPr>
        <w:pStyle w:val="Ttulo2"/>
      </w:pPr>
      <w:r>
        <w:lastRenderedPageBreak/>
        <w:t>Semana 9: runtime de DScript, VM, parser DIL y gestión de memoria</w:t>
      </w:r>
    </w:p>
    <w:p w14:paraId="773D0945" w14:textId="77777777" w:rsidR="008354DB" w:rsidRDefault="00000000">
      <w:pPr>
        <w:pStyle w:val="Listaconvietas"/>
        <w:spacing w:after="40"/>
      </w:pPr>
      <w:r>
        <w:rPr>
          <w:b/>
        </w:rPr>
        <w:t>Pipeline:</w:t>
      </w:r>
      <w:r>
        <w:t xml:space="preserve"> DScript → DIL → máquina virtual con ejecución paso a paso.</w:t>
      </w:r>
    </w:p>
    <w:p w14:paraId="7B998CE8" w14:textId="77777777" w:rsidR="008354DB" w:rsidRDefault="00000000">
      <w:pPr>
        <w:pStyle w:val="Listaconvietas"/>
        <w:spacing w:after="40"/>
      </w:pPr>
      <w:r>
        <w:rPr>
          <w:b/>
        </w:rPr>
        <w:t>Sistema de tipos:</w:t>
      </w:r>
      <w:r>
        <w:t xml:space="preserve"> Int, Bool, Decimal, None y Unimplemented, con aritmética, igualdad, orden, truthiness y errores.</w:t>
      </w:r>
    </w:p>
    <w:p w14:paraId="4CBF8F66" w14:textId="77777777" w:rsidR="008354DB" w:rsidRDefault="00000000">
      <w:pPr>
        <w:pStyle w:val="Listaconvietas"/>
        <w:spacing w:after="40"/>
      </w:pPr>
      <w:r>
        <w:rPr>
          <w:b/>
        </w:rPr>
        <w:t>Máquina virtual:</w:t>
      </w:r>
      <w:r>
        <w:t xml:space="preserve"> ejecuta de principio a fin el programa de prueba de números primos (condicionales, ciclos while, operaciones y retornos). Incluye pila de evaluación, memoria local, call frames, instruction pointer y presupuesto de instrucciones.</w:t>
      </w:r>
    </w:p>
    <w:p w14:paraId="6BED2447" w14:textId="77777777" w:rsidR="008354DB" w:rsidRDefault="00000000">
      <w:pPr>
        <w:pStyle w:val="Listaconvietas"/>
        <w:spacing w:after="40"/>
      </w:pPr>
      <w:r>
        <w:rPr>
          <w:b/>
        </w:rPr>
        <w:t>Parser y ejecución de DIL</w:t>
      </w:r>
      <w:r>
        <w:t xml:space="preserve"> desde el editor, con resaltado de depuración, avance paso a paso, tiempo de ejecución y conteo de pasos.</w:t>
      </w:r>
    </w:p>
    <w:p w14:paraId="0395AB09" w14:textId="77777777" w:rsidR="008354DB" w:rsidRDefault="00000000">
      <w:pPr>
        <w:pStyle w:val="Listaconvietas"/>
        <w:spacing w:after="40"/>
      </w:pPr>
      <w:r>
        <w:rPr>
          <w:b/>
        </w:rPr>
        <w:t>Editor:</w:t>
      </w:r>
      <w:r>
        <w:t xml:space="preserve"> breakpoints y deshacer/rehacer.</w:t>
      </w:r>
    </w:p>
    <w:p w14:paraId="1FCF39D6" w14:textId="77777777" w:rsidR="008354DB" w:rsidRDefault="00000000">
      <w:pPr>
        <w:pStyle w:val="Listaconvietas"/>
        <w:spacing w:after="40"/>
      </w:pPr>
      <w:r>
        <w:rPr>
          <w:b/>
        </w:rPr>
        <w:t>Memoria:</w:t>
      </w:r>
      <w:r>
        <w:t xml:space="preserve"> strings en el heap con referencias desde la pila, casting, print y garbage collector perezoso.</w:t>
      </w:r>
    </w:p>
    <w:p w14:paraId="6BEA77BE" w14:textId="77777777" w:rsidR="008354DB" w:rsidRDefault="00000000">
      <w:pPr>
        <w:pStyle w:val="Listaconvietas"/>
        <w:spacing w:after="40"/>
      </w:pPr>
      <w:r>
        <w:rPr>
          <w:b/>
        </w:rPr>
        <w:t>Errores de ejecución:</w:t>
      </w:r>
      <w:r>
        <w:t xml:space="preserve"> falta de memoria, salto inválido, desbordamiento de enteros y stack underflow.</w:t>
      </w:r>
    </w:p>
    <w:p w14:paraId="1D00AC49" w14:textId="77777777" w:rsidR="008354DB" w:rsidRDefault="00000000">
      <w:pPr>
        <w:pStyle w:val="Listaconvietas"/>
        <w:spacing w:after="40"/>
      </w:pPr>
      <w:r>
        <w:rPr>
          <w:b/>
        </w:rPr>
        <w:t>Compatibilidad:</w:t>
      </w:r>
      <w:r>
        <w:t xml:space="preserve"> soporte para sistemas de archivos Linux y codificación UTF-8.</w:t>
      </w:r>
    </w:p>
    <w:p w14:paraId="3DDE3487" w14:textId="77777777" w:rsidR="008354DB" w:rsidRDefault="00000000">
      <w:pPr>
        <w:spacing w:after="60"/>
      </w:pPr>
      <w:r>
        <w:rPr>
          <w:b/>
        </w:rPr>
        <w:t>Siguiente paso:</w:t>
      </w:r>
      <w:r>
        <w:t xml:space="preserve"> listas, tuplas, diccionarios, sets, métodos de objetos y compilador DScript → DIL.</w:t>
      </w:r>
    </w:p>
    <w:p w14:paraId="1091E7E0" w14:textId="77777777" w:rsidR="008354DB" w:rsidRDefault="00000000">
      <w:pPr>
        <w:pStyle w:val="Ttulo2"/>
      </w:pPr>
      <w:r>
        <w:t>Semana 10: interfaz de juego</w:t>
      </w:r>
    </w:p>
    <w:p w14:paraId="48794521" w14:textId="77777777" w:rsidR="008354DB" w:rsidRDefault="00000000">
      <w:pPr>
        <w:pStyle w:val="Listaconvietas"/>
        <w:spacing w:after="40"/>
      </w:pPr>
      <w:r>
        <w:rPr>
          <w:b/>
        </w:rPr>
        <w:t>Menú principal, opciones y selección de niveles</w:t>
      </w:r>
      <w:r>
        <w:t>, con iconos de recursos por nivel.</w:t>
      </w:r>
    </w:p>
    <w:p w14:paraId="6F5DEB23" w14:textId="77777777" w:rsidR="008354DB" w:rsidRDefault="00000000">
      <w:pPr>
        <w:pStyle w:val="Listaconvietas"/>
        <w:spacing w:after="40"/>
      </w:pPr>
      <w:r>
        <w:rPr>
          <w:b/>
        </w:rPr>
        <w:t>Ajustes persistentes:</w:t>
      </w:r>
      <w:r>
        <w:t xml:space="preserve"> pantalla completa, captura del mouse, resoluciones y simulación en segundo plano.</w:t>
      </w:r>
    </w:p>
    <w:p w14:paraId="011289FE" w14:textId="77777777" w:rsidR="008354DB" w:rsidRDefault="00000000">
      <w:pPr>
        <w:pStyle w:val="Listaconvietas"/>
        <w:spacing w:after="40"/>
      </w:pPr>
      <w:r>
        <w:rPr>
          <w:b/>
        </w:rPr>
        <w:t>Interfaz de juego</w:t>
      </w:r>
      <w:r>
        <w:t xml:space="preserve"> con el editor de código integrado como panel lateral redimensionable.</w:t>
      </w:r>
    </w:p>
    <w:p w14:paraId="3F447485" w14:textId="77777777" w:rsidR="008354DB" w:rsidRDefault="00000000">
      <w:pPr>
        <w:pStyle w:val="Listaconvietas"/>
        <w:spacing w:after="40"/>
      </w:pPr>
      <w:r>
        <w:rPr>
          <w:b/>
        </w:rPr>
        <w:t>Mockup de interfaz</w:t>
      </w:r>
      <w:r>
        <w:t xml:space="preserve"> de niveles, ajustes, editor y simulación.</w:t>
      </w:r>
    </w:p>
    <w:p w14:paraId="4036E257" w14:textId="77777777" w:rsidR="008354DB" w:rsidRDefault="00000000">
      <w:pPr>
        <w:pStyle w:val="Listaconvietas"/>
        <w:spacing w:after="40"/>
      </w:pPr>
      <w:r>
        <w:rPr>
          <w:b/>
        </w:rPr>
        <w:t>Compilador DScript (1.6)</w:t>
      </w:r>
      <w:r>
        <w:t xml:space="preserve"> iniciado: dirección general y separación de etapas.</w:t>
      </w:r>
    </w:p>
    <w:p w14:paraId="1496089D" w14:textId="77777777" w:rsidR="008354DB" w:rsidRDefault="00000000">
      <w:pPr>
        <w:spacing w:after="60"/>
      </w:pPr>
      <w:r>
        <w:rPr>
          <w:b/>
        </w:rPr>
        <w:t>Siguiente paso:</w:t>
      </w:r>
      <w:r>
        <w:t xml:space="preserve"> compilador DScript → DIL, tipos complejos y conexión de la VM con la simulación.</w:t>
      </w:r>
    </w:p>
    <w:p w14:paraId="5AD51CD1" w14:textId="77777777" w:rsidR="008354DB" w:rsidRDefault="00000000">
      <w:r>
        <w:br w:type="page"/>
      </w:r>
    </w:p>
    <w:p w14:paraId="3CBF5717" w14:textId="77777777" w:rsidR="008354DB" w:rsidRDefault="00000000">
      <w:pPr>
        <w:pStyle w:val="Ttulo1"/>
      </w:pPr>
      <w:r>
        <w:lastRenderedPageBreak/>
        <w:t>Parte 3. Estado consolidado</w:t>
      </w:r>
    </w:p>
    <w:p w14:paraId="137CED0B" w14:textId="77777777" w:rsidR="008354DB" w:rsidRDefault="00000000">
      <w:pPr>
        <w:pStyle w:val="Ttulo2"/>
      </w:pPr>
      <w:r>
        <w:t>Evolución de la tarea «Diseño e implementación del lenguaje»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835"/>
        <w:gridCol w:w="2041"/>
        <w:gridCol w:w="3402"/>
      </w:tblGrid>
      <w:tr w:rsidR="008354DB" w14:paraId="06F0D8BE" w14:textId="77777777">
        <w:trPr>
          <w:tblHeader/>
          <w:jc w:val="center"/>
        </w:trPr>
        <w:tc>
          <w:tcPr>
            <w:tcW w:w="1247" w:type="dxa"/>
            <w:shd w:val="clear" w:color="auto" w:fill="D9E2F3"/>
          </w:tcPr>
          <w:p w14:paraId="3A9E70C0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Fecha</w:t>
            </w:r>
          </w:p>
        </w:tc>
        <w:tc>
          <w:tcPr>
            <w:tcW w:w="2835" w:type="dxa"/>
            <w:shd w:val="clear" w:color="auto" w:fill="D9E2F3"/>
          </w:tcPr>
          <w:p w14:paraId="6B58409A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Avance</w:t>
            </w:r>
          </w:p>
        </w:tc>
        <w:tc>
          <w:tcPr>
            <w:tcW w:w="2041" w:type="dxa"/>
            <w:shd w:val="clear" w:color="auto" w:fill="D9E2F3"/>
          </w:tcPr>
          <w:p w14:paraId="33B33F65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Fecha objetivo</w:t>
            </w:r>
          </w:p>
        </w:tc>
        <w:tc>
          <w:tcPr>
            <w:tcW w:w="3402" w:type="dxa"/>
            <w:shd w:val="clear" w:color="auto" w:fill="D9E2F3"/>
          </w:tcPr>
          <w:p w14:paraId="7E93CB72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Registro</w:t>
            </w:r>
          </w:p>
        </w:tc>
      </w:tr>
      <w:tr w:rsidR="008354DB" w14:paraId="6315C1BD" w14:textId="77777777">
        <w:trPr>
          <w:jc w:val="center"/>
        </w:trPr>
        <w:tc>
          <w:tcPr>
            <w:tcW w:w="1247" w:type="dxa"/>
          </w:tcPr>
          <w:p w14:paraId="60B79C1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08/09</w:t>
            </w:r>
          </w:p>
        </w:tc>
        <w:tc>
          <w:tcPr>
            <w:tcW w:w="2835" w:type="dxa"/>
          </w:tcPr>
          <w:p w14:paraId="7EECA2A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Inicio</w:t>
            </w:r>
          </w:p>
        </w:tc>
        <w:tc>
          <w:tcPr>
            <w:tcW w:w="2041" w:type="dxa"/>
          </w:tcPr>
          <w:p w14:paraId="5728E19E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18/09</w:t>
            </w:r>
          </w:p>
        </w:tc>
        <w:tc>
          <w:tcPr>
            <w:tcW w:w="3402" w:type="dxa"/>
          </w:tcPr>
          <w:p w14:paraId="56645B7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Daily 08/09</w:t>
            </w:r>
          </w:p>
        </w:tc>
      </w:tr>
      <w:tr w:rsidR="008354DB" w14:paraId="2DE3D1F5" w14:textId="77777777">
        <w:trPr>
          <w:jc w:val="center"/>
        </w:trPr>
        <w:tc>
          <w:tcPr>
            <w:tcW w:w="1247" w:type="dxa"/>
          </w:tcPr>
          <w:p w14:paraId="54B663D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11/09</w:t>
            </w:r>
          </w:p>
        </w:tc>
        <w:tc>
          <w:tcPr>
            <w:tcW w:w="2835" w:type="dxa"/>
          </w:tcPr>
          <w:p w14:paraId="742257A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10%</w:t>
            </w:r>
          </w:p>
        </w:tc>
        <w:tc>
          <w:tcPr>
            <w:tcW w:w="2041" w:type="dxa"/>
          </w:tcPr>
          <w:p w14:paraId="64895BE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18/09</w:t>
            </w:r>
          </w:p>
        </w:tc>
        <w:tc>
          <w:tcPr>
            <w:tcW w:w="3402" w:type="dxa"/>
          </w:tcPr>
          <w:p w14:paraId="0496F28E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Daily 11/09</w:t>
            </w:r>
          </w:p>
        </w:tc>
      </w:tr>
      <w:tr w:rsidR="008354DB" w14:paraId="5894FF8B" w14:textId="77777777">
        <w:trPr>
          <w:jc w:val="center"/>
        </w:trPr>
        <w:tc>
          <w:tcPr>
            <w:tcW w:w="1247" w:type="dxa"/>
          </w:tcPr>
          <w:p w14:paraId="17FA697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14/09</w:t>
            </w:r>
          </w:p>
        </w:tc>
        <w:tc>
          <w:tcPr>
            <w:tcW w:w="2835" w:type="dxa"/>
          </w:tcPr>
          <w:p w14:paraId="7CACBC50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10%</w:t>
            </w:r>
          </w:p>
        </w:tc>
        <w:tc>
          <w:tcPr>
            <w:tcW w:w="2041" w:type="dxa"/>
          </w:tcPr>
          <w:p w14:paraId="09C15136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20/09</w:t>
            </w:r>
          </w:p>
        </w:tc>
        <w:tc>
          <w:tcPr>
            <w:tcW w:w="3402" w:type="dxa"/>
          </w:tcPr>
          <w:p w14:paraId="585539BD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Daily 14/09</w:t>
            </w:r>
          </w:p>
        </w:tc>
      </w:tr>
      <w:tr w:rsidR="008354DB" w14:paraId="61F985FC" w14:textId="77777777">
        <w:trPr>
          <w:jc w:val="center"/>
        </w:trPr>
        <w:tc>
          <w:tcPr>
            <w:tcW w:w="1247" w:type="dxa"/>
          </w:tcPr>
          <w:p w14:paraId="671C694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17/09</w:t>
            </w:r>
          </w:p>
        </w:tc>
        <w:tc>
          <w:tcPr>
            <w:tcW w:w="2835" w:type="dxa"/>
          </w:tcPr>
          <w:p w14:paraId="4800F888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30%</w:t>
            </w:r>
          </w:p>
        </w:tc>
        <w:tc>
          <w:tcPr>
            <w:tcW w:w="2041" w:type="dxa"/>
          </w:tcPr>
          <w:p w14:paraId="684B4468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20/09</w:t>
            </w:r>
          </w:p>
        </w:tc>
        <w:tc>
          <w:tcPr>
            <w:tcW w:w="3402" w:type="dxa"/>
          </w:tcPr>
          <w:p w14:paraId="2A8C432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Daily 17/09</w:t>
            </w:r>
          </w:p>
        </w:tc>
      </w:tr>
      <w:tr w:rsidR="008354DB" w14:paraId="4F2EB3CC" w14:textId="77777777">
        <w:trPr>
          <w:jc w:val="center"/>
        </w:trPr>
        <w:tc>
          <w:tcPr>
            <w:tcW w:w="1247" w:type="dxa"/>
          </w:tcPr>
          <w:p w14:paraId="3C960BA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21/09</w:t>
            </w:r>
          </w:p>
        </w:tc>
        <w:tc>
          <w:tcPr>
            <w:tcW w:w="2835" w:type="dxa"/>
          </w:tcPr>
          <w:p w14:paraId="634B0B1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30%</w:t>
            </w:r>
          </w:p>
        </w:tc>
        <w:tc>
          <w:tcPr>
            <w:tcW w:w="2041" w:type="dxa"/>
          </w:tcPr>
          <w:p w14:paraId="50F48ADA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27/09</w:t>
            </w:r>
          </w:p>
        </w:tc>
        <w:tc>
          <w:tcPr>
            <w:tcW w:w="3402" w:type="dxa"/>
          </w:tcPr>
          <w:p w14:paraId="507FBAD1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Daily 21/09</w:t>
            </w:r>
          </w:p>
        </w:tc>
      </w:tr>
      <w:tr w:rsidR="008354DB" w14:paraId="2114D0E7" w14:textId="77777777">
        <w:trPr>
          <w:jc w:val="center"/>
        </w:trPr>
        <w:tc>
          <w:tcPr>
            <w:tcW w:w="1247" w:type="dxa"/>
          </w:tcPr>
          <w:p w14:paraId="4DB48B1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04/10</w:t>
            </w:r>
          </w:p>
        </w:tc>
        <w:tc>
          <w:tcPr>
            <w:tcW w:w="2835" w:type="dxa"/>
          </w:tcPr>
          <w:p w14:paraId="22483C4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60%</w:t>
            </w:r>
          </w:p>
        </w:tc>
        <w:tc>
          <w:tcPr>
            <w:tcW w:w="2041" w:type="dxa"/>
          </w:tcPr>
          <w:p w14:paraId="483E6576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05/10</w:t>
            </w:r>
          </w:p>
        </w:tc>
        <w:tc>
          <w:tcPr>
            <w:tcW w:w="3402" w:type="dxa"/>
          </w:tcPr>
          <w:p w14:paraId="1CC733A4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Daily 04/10</w:t>
            </w:r>
          </w:p>
        </w:tc>
      </w:tr>
      <w:tr w:rsidR="008354DB" w14:paraId="1FA2EE6A" w14:textId="77777777">
        <w:trPr>
          <w:jc w:val="center"/>
        </w:trPr>
        <w:tc>
          <w:tcPr>
            <w:tcW w:w="1247" w:type="dxa"/>
          </w:tcPr>
          <w:p w14:paraId="369EFBD8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05/10</w:t>
            </w:r>
          </w:p>
        </w:tc>
        <w:tc>
          <w:tcPr>
            <w:tcW w:w="2835" w:type="dxa"/>
          </w:tcPr>
          <w:p w14:paraId="0C3063B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Desglose en subtareas 1.1 a 1.6</w:t>
            </w:r>
          </w:p>
        </w:tc>
        <w:tc>
          <w:tcPr>
            <w:tcW w:w="2041" w:type="dxa"/>
          </w:tcPr>
          <w:p w14:paraId="376E1994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3402" w:type="dxa"/>
          </w:tcPr>
          <w:p w14:paraId="15D8222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Daily 05/10</w:t>
            </w:r>
          </w:p>
        </w:tc>
      </w:tr>
      <w:tr w:rsidR="008354DB" w14:paraId="59B24ED0" w14:textId="77777777">
        <w:trPr>
          <w:jc w:val="center"/>
        </w:trPr>
        <w:tc>
          <w:tcPr>
            <w:tcW w:w="1247" w:type="dxa"/>
          </w:tcPr>
          <w:p w14:paraId="48A10D7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14/10</w:t>
            </w:r>
          </w:p>
        </w:tc>
        <w:tc>
          <w:tcPr>
            <w:tcW w:w="2835" w:type="dxa"/>
          </w:tcPr>
          <w:p w14:paraId="658F11A1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78% (promedio de 1.1 a 1.6)</w:t>
            </w:r>
          </w:p>
        </w:tc>
        <w:tc>
          <w:tcPr>
            <w:tcW w:w="2041" w:type="dxa"/>
          </w:tcPr>
          <w:p w14:paraId="3CA4478C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21/10</w:t>
            </w:r>
          </w:p>
        </w:tc>
        <w:tc>
          <w:tcPr>
            <w:tcW w:w="3402" w:type="dxa"/>
          </w:tcPr>
          <w:p w14:paraId="05599B9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Planilla de seguimiento</w:t>
            </w:r>
          </w:p>
        </w:tc>
      </w:tr>
    </w:tbl>
    <w:p w14:paraId="2886576F" w14:textId="77777777" w:rsidR="008354DB" w:rsidRDefault="008354DB">
      <w:pPr>
        <w:spacing w:after="40"/>
      </w:pPr>
    </w:p>
    <w:p w14:paraId="44D4F6F2" w14:textId="77777777" w:rsidR="008354DB" w:rsidRDefault="00000000">
      <w:pPr>
        <w:pStyle w:val="Ttulo2"/>
      </w:pPr>
      <w:r>
        <w:t>Planilla de seguimiento al 14/10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1474"/>
        <w:gridCol w:w="1361"/>
        <w:gridCol w:w="907"/>
        <w:gridCol w:w="1587"/>
      </w:tblGrid>
      <w:tr w:rsidR="008354DB" w14:paraId="4B6BA8EE" w14:textId="77777777">
        <w:trPr>
          <w:tblHeader/>
          <w:jc w:val="center"/>
        </w:trPr>
        <w:tc>
          <w:tcPr>
            <w:tcW w:w="3628" w:type="dxa"/>
            <w:shd w:val="clear" w:color="auto" w:fill="D9E2F3"/>
          </w:tcPr>
          <w:p w14:paraId="39126F8A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Tarea</w:t>
            </w:r>
          </w:p>
        </w:tc>
        <w:tc>
          <w:tcPr>
            <w:tcW w:w="1474" w:type="dxa"/>
            <w:shd w:val="clear" w:color="auto" w:fill="D9E2F3"/>
          </w:tcPr>
          <w:p w14:paraId="134DE1DE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Responsable</w:t>
            </w:r>
          </w:p>
        </w:tc>
        <w:tc>
          <w:tcPr>
            <w:tcW w:w="1361" w:type="dxa"/>
            <w:shd w:val="clear" w:color="auto" w:fill="D9E2F3"/>
          </w:tcPr>
          <w:p w14:paraId="2DDEC83B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907" w:type="dxa"/>
            <w:shd w:val="clear" w:color="auto" w:fill="D9E2F3"/>
          </w:tcPr>
          <w:p w14:paraId="56B45D51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%</w:t>
            </w:r>
          </w:p>
        </w:tc>
        <w:tc>
          <w:tcPr>
            <w:tcW w:w="1587" w:type="dxa"/>
            <w:shd w:val="clear" w:color="auto" w:fill="D9E2F3"/>
          </w:tcPr>
          <w:p w14:paraId="606CDD1E" w14:textId="77777777" w:rsidR="008354DB" w:rsidRDefault="00000000">
            <w:pPr>
              <w:spacing w:after="20" w:line="240" w:lineRule="auto"/>
            </w:pPr>
            <w:r>
              <w:rPr>
                <w:b/>
                <w:sz w:val="19"/>
              </w:rPr>
              <w:t>Fin</w:t>
            </w:r>
          </w:p>
        </w:tc>
      </w:tr>
      <w:tr w:rsidR="008354DB" w14:paraId="4B04C2BC" w14:textId="77777777">
        <w:trPr>
          <w:jc w:val="center"/>
        </w:trPr>
        <w:tc>
          <w:tcPr>
            <w:tcW w:w="3628" w:type="dxa"/>
          </w:tcPr>
          <w:p w14:paraId="7C3C94EA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Arquitectura de software</w:t>
            </w:r>
          </w:p>
        </w:tc>
        <w:tc>
          <w:tcPr>
            <w:tcW w:w="1474" w:type="dxa"/>
          </w:tcPr>
          <w:p w14:paraId="3B29C8C6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361" w:type="dxa"/>
          </w:tcPr>
          <w:p w14:paraId="4D081FD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</w:t>
            </w:r>
          </w:p>
        </w:tc>
        <w:tc>
          <w:tcPr>
            <w:tcW w:w="907" w:type="dxa"/>
          </w:tcPr>
          <w:p w14:paraId="4BBA084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100</w:t>
            </w:r>
          </w:p>
        </w:tc>
        <w:tc>
          <w:tcPr>
            <w:tcW w:w="1587" w:type="dxa"/>
          </w:tcPr>
          <w:p w14:paraId="3ADCFDE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09/09</w:t>
            </w:r>
          </w:p>
        </w:tc>
      </w:tr>
      <w:tr w:rsidR="008354DB" w14:paraId="40CE1571" w14:textId="77777777">
        <w:trPr>
          <w:jc w:val="center"/>
        </w:trPr>
        <w:tc>
          <w:tcPr>
            <w:tcW w:w="3628" w:type="dxa"/>
          </w:tcPr>
          <w:p w14:paraId="10AF74E6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1. Diseño e implementación del lenguaje</w:t>
            </w:r>
          </w:p>
        </w:tc>
        <w:tc>
          <w:tcPr>
            <w:tcW w:w="1474" w:type="dxa"/>
          </w:tcPr>
          <w:p w14:paraId="362463C9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361" w:type="dxa"/>
          </w:tcPr>
          <w:p w14:paraId="2D14F3C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</w:t>
            </w:r>
          </w:p>
        </w:tc>
        <w:tc>
          <w:tcPr>
            <w:tcW w:w="907" w:type="dxa"/>
          </w:tcPr>
          <w:p w14:paraId="17D815D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78</w:t>
            </w:r>
          </w:p>
        </w:tc>
        <w:tc>
          <w:tcPr>
            <w:tcW w:w="1587" w:type="dxa"/>
          </w:tcPr>
          <w:p w14:paraId="57CBCEEC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21/10</w:t>
            </w:r>
          </w:p>
        </w:tc>
      </w:tr>
      <w:tr w:rsidR="008354DB" w14:paraId="17DBB2D3" w14:textId="77777777">
        <w:trPr>
          <w:jc w:val="center"/>
        </w:trPr>
        <w:tc>
          <w:tcPr>
            <w:tcW w:w="3628" w:type="dxa"/>
          </w:tcPr>
          <w:p w14:paraId="3D19647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1.1 Arquitectura y organización del runtime</w:t>
            </w:r>
          </w:p>
        </w:tc>
        <w:tc>
          <w:tcPr>
            <w:tcW w:w="1474" w:type="dxa"/>
          </w:tcPr>
          <w:p w14:paraId="12312AD1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361" w:type="dxa"/>
          </w:tcPr>
          <w:p w14:paraId="03443CC4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</w:t>
            </w:r>
          </w:p>
        </w:tc>
        <w:tc>
          <w:tcPr>
            <w:tcW w:w="907" w:type="dxa"/>
          </w:tcPr>
          <w:p w14:paraId="6BDBDE74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100</w:t>
            </w:r>
          </w:p>
        </w:tc>
        <w:tc>
          <w:tcPr>
            <w:tcW w:w="1587" w:type="dxa"/>
          </w:tcPr>
          <w:p w14:paraId="6CF1EB4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07/10</w:t>
            </w:r>
          </w:p>
        </w:tc>
      </w:tr>
      <w:tr w:rsidR="008354DB" w14:paraId="5CE4A0C9" w14:textId="77777777">
        <w:trPr>
          <w:jc w:val="center"/>
        </w:trPr>
        <w:tc>
          <w:tcPr>
            <w:tcW w:w="3628" w:type="dxa"/>
          </w:tcPr>
          <w:p w14:paraId="62680CC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1.2 Sistema de tipos y operaciones</w:t>
            </w:r>
          </w:p>
        </w:tc>
        <w:tc>
          <w:tcPr>
            <w:tcW w:w="1474" w:type="dxa"/>
          </w:tcPr>
          <w:p w14:paraId="4CBE72F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361" w:type="dxa"/>
          </w:tcPr>
          <w:p w14:paraId="414CB38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</w:t>
            </w:r>
          </w:p>
        </w:tc>
        <w:tc>
          <w:tcPr>
            <w:tcW w:w="907" w:type="dxa"/>
          </w:tcPr>
          <w:p w14:paraId="368F7D4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100</w:t>
            </w:r>
          </w:p>
        </w:tc>
        <w:tc>
          <w:tcPr>
            <w:tcW w:w="1587" w:type="dxa"/>
          </w:tcPr>
          <w:p w14:paraId="39C5308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05/10</w:t>
            </w:r>
          </w:p>
        </w:tc>
      </w:tr>
      <w:tr w:rsidR="008354DB" w14:paraId="5BD31571" w14:textId="77777777">
        <w:trPr>
          <w:jc w:val="center"/>
        </w:trPr>
        <w:tc>
          <w:tcPr>
            <w:tcW w:w="3628" w:type="dxa"/>
          </w:tcPr>
          <w:p w14:paraId="49F919C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1.3 VM y modelo de ejecución</w:t>
            </w:r>
          </w:p>
        </w:tc>
        <w:tc>
          <w:tcPr>
            <w:tcW w:w="1474" w:type="dxa"/>
          </w:tcPr>
          <w:p w14:paraId="745E000A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361" w:type="dxa"/>
          </w:tcPr>
          <w:p w14:paraId="5534744C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</w:t>
            </w:r>
          </w:p>
        </w:tc>
        <w:tc>
          <w:tcPr>
            <w:tcW w:w="907" w:type="dxa"/>
          </w:tcPr>
          <w:p w14:paraId="585E5A6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100</w:t>
            </w:r>
          </w:p>
        </w:tc>
        <w:tc>
          <w:tcPr>
            <w:tcW w:w="1587" w:type="dxa"/>
          </w:tcPr>
          <w:p w14:paraId="36BF169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07/10</w:t>
            </w:r>
          </w:p>
        </w:tc>
      </w:tr>
      <w:tr w:rsidR="008354DB" w14:paraId="7F7DB4C0" w14:textId="77777777">
        <w:trPr>
          <w:jc w:val="center"/>
        </w:trPr>
        <w:tc>
          <w:tcPr>
            <w:tcW w:w="3628" w:type="dxa"/>
          </w:tcPr>
          <w:p w14:paraId="4BEA87C9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1.4 DIL y programa compilado</w:t>
            </w:r>
          </w:p>
        </w:tc>
        <w:tc>
          <w:tcPr>
            <w:tcW w:w="1474" w:type="dxa"/>
          </w:tcPr>
          <w:p w14:paraId="7F680DE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361" w:type="dxa"/>
          </w:tcPr>
          <w:p w14:paraId="55EA0F4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</w:t>
            </w:r>
          </w:p>
        </w:tc>
        <w:tc>
          <w:tcPr>
            <w:tcW w:w="907" w:type="dxa"/>
          </w:tcPr>
          <w:p w14:paraId="0F586DF6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100</w:t>
            </w:r>
          </w:p>
        </w:tc>
        <w:tc>
          <w:tcPr>
            <w:tcW w:w="1587" w:type="dxa"/>
          </w:tcPr>
          <w:p w14:paraId="4E7F2A11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07/10</w:t>
            </w:r>
          </w:p>
        </w:tc>
      </w:tr>
      <w:tr w:rsidR="008354DB" w14:paraId="6D774AE4" w14:textId="77777777">
        <w:trPr>
          <w:jc w:val="center"/>
        </w:trPr>
        <w:tc>
          <w:tcPr>
            <w:tcW w:w="3628" w:type="dxa"/>
          </w:tcPr>
          <w:p w14:paraId="148C1D24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1.5 Heap, referencias y tipos complejos</w:t>
            </w:r>
          </w:p>
        </w:tc>
        <w:tc>
          <w:tcPr>
            <w:tcW w:w="1474" w:type="dxa"/>
          </w:tcPr>
          <w:p w14:paraId="5E46BD6D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361" w:type="dxa"/>
          </w:tcPr>
          <w:p w14:paraId="5ADDE626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</w:t>
            </w:r>
          </w:p>
        </w:tc>
        <w:tc>
          <w:tcPr>
            <w:tcW w:w="907" w:type="dxa"/>
          </w:tcPr>
          <w:p w14:paraId="0DD31AB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60</w:t>
            </w:r>
          </w:p>
        </w:tc>
        <w:tc>
          <w:tcPr>
            <w:tcW w:w="1587" w:type="dxa"/>
          </w:tcPr>
          <w:p w14:paraId="76B3DECD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21/10</w:t>
            </w:r>
          </w:p>
        </w:tc>
      </w:tr>
      <w:tr w:rsidR="008354DB" w14:paraId="46E9C8A4" w14:textId="77777777">
        <w:trPr>
          <w:jc w:val="center"/>
        </w:trPr>
        <w:tc>
          <w:tcPr>
            <w:tcW w:w="3628" w:type="dxa"/>
          </w:tcPr>
          <w:p w14:paraId="148106BD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1.6 Compilador .dscript e integración</w:t>
            </w:r>
          </w:p>
        </w:tc>
        <w:tc>
          <w:tcPr>
            <w:tcW w:w="1474" w:type="dxa"/>
          </w:tcPr>
          <w:p w14:paraId="34EC4884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361" w:type="dxa"/>
          </w:tcPr>
          <w:p w14:paraId="67A6D13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</w:t>
            </w:r>
          </w:p>
        </w:tc>
        <w:tc>
          <w:tcPr>
            <w:tcW w:w="907" w:type="dxa"/>
          </w:tcPr>
          <w:p w14:paraId="05B4D59E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10</w:t>
            </w:r>
          </w:p>
        </w:tc>
        <w:tc>
          <w:tcPr>
            <w:tcW w:w="1587" w:type="dxa"/>
          </w:tcPr>
          <w:p w14:paraId="0573CF71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21/10</w:t>
            </w:r>
          </w:p>
        </w:tc>
      </w:tr>
      <w:tr w:rsidR="008354DB" w14:paraId="69119D0B" w14:textId="77777777">
        <w:trPr>
          <w:jc w:val="center"/>
        </w:trPr>
        <w:tc>
          <w:tcPr>
            <w:tcW w:w="3628" w:type="dxa"/>
          </w:tcPr>
          <w:p w14:paraId="11C303F6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Ajustar repositorio y crear proyecto</w:t>
            </w:r>
          </w:p>
        </w:tc>
        <w:tc>
          <w:tcPr>
            <w:tcW w:w="1474" w:type="dxa"/>
          </w:tcPr>
          <w:p w14:paraId="017BB9AE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361" w:type="dxa"/>
          </w:tcPr>
          <w:p w14:paraId="028EFC5D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</w:t>
            </w:r>
          </w:p>
        </w:tc>
        <w:tc>
          <w:tcPr>
            <w:tcW w:w="907" w:type="dxa"/>
          </w:tcPr>
          <w:p w14:paraId="42743F7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100</w:t>
            </w:r>
          </w:p>
        </w:tc>
        <w:tc>
          <w:tcPr>
            <w:tcW w:w="1587" w:type="dxa"/>
          </w:tcPr>
          <w:p w14:paraId="00B2DE9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09/09</w:t>
            </w:r>
          </w:p>
        </w:tc>
      </w:tr>
      <w:tr w:rsidR="008354DB" w14:paraId="3658C1B4" w14:textId="77777777">
        <w:trPr>
          <w:jc w:val="center"/>
        </w:trPr>
        <w:tc>
          <w:tcPr>
            <w:tcW w:w="3628" w:type="dxa"/>
          </w:tcPr>
          <w:p w14:paraId="63C2A190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Agregar tareas faltantes</w:t>
            </w:r>
          </w:p>
        </w:tc>
        <w:tc>
          <w:tcPr>
            <w:tcW w:w="1474" w:type="dxa"/>
          </w:tcPr>
          <w:p w14:paraId="3CBCEC3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361" w:type="dxa"/>
          </w:tcPr>
          <w:p w14:paraId="36BE4708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</w:t>
            </w:r>
          </w:p>
        </w:tc>
        <w:tc>
          <w:tcPr>
            <w:tcW w:w="907" w:type="dxa"/>
          </w:tcPr>
          <w:p w14:paraId="3CB7C3F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100</w:t>
            </w:r>
          </w:p>
        </w:tc>
        <w:tc>
          <w:tcPr>
            <w:tcW w:w="1587" w:type="dxa"/>
          </w:tcPr>
          <w:p w14:paraId="70E5AE3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09/09</w:t>
            </w:r>
          </w:p>
        </w:tc>
      </w:tr>
      <w:tr w:rsidR="008354DB" w14:paraId="06B8A392" w14:textId="77777777">
        <w:trPr>
          <w:jc w:val="center"/>
        </w:trPr>
        <w:tc>
          <w:tcPr>
            <w:tcW w:w="3628" w:type="dxa"/>
          </w:tcPr>
          <w:p w14:paraId="060BF4E1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Identificar documentos metodología ágil</w:t>
            </w:r>
          </w:p>
        </w:tc>
        <w:tc>
          <w:tcPr>
            <w:tcW w:w="1474" w:type="dxa"/>
          </w:tcPr>
          <w:p w14:paraId="13BE111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361" w:type="dxa"/>
          </w:tcPr>
          <w:p w14:paraId="7DA25F6A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</w:t>
            </w:r>
          </w:p>
        </w:tc>
        <w:tc>
          <w:tcPr>
            <w:tcW w:w="907" w:type="dxa"/>
          </w:tcPr>
          <w:p w14:paraId="5933715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100</w:t>
            </w:r>
          </w:p>
        </w:tc>
        <w:tc>
          <w:tcPr>
            <w:tcW w:w="1587" w:type="dxa"/>
          </w:tcPr>
          <w:p w14:paraId="258F54E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09/09</w:t>
            </w:r>
          </w:p>
        </w:tc>
      </w:tr>
      <w:tr w:rsidR="008354DB" w14:paraId="21D98823" w14:textId="77777777">
        <w:trPr>
          <w:jc w:val="center"/>
        </w:trPr>
        <w:tc>
          <w:tcPr>
            <w:tcW w:w="3628" w:type="dxa"/>
          </w:tcPr>
          <w:p w14:paraId="7467CB5D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Definir el plan de pruebas Hito 2</w:t>
            </w:r>
          </w:p>
        </w:tc>
        <w:tc>
          <w:tcPr>
            <w:tcW w:w="1474" w:type="dxa"/>
          </w:tcPr>
          <w:p w14:paraId="4CF198E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361" w:type="dxa"/>
          </w:tcPr>
          <w:p w14:paraId="6B82F7B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</w:t>
            </w:r>
          </w:p>
        </w:tc>
        <w:tc>
          <w:tcPr>
            <w:tcW w:w="907" w:type="dxa"/>
          </w:tcPr>
          <w:p w14:paraId="1A66B4C6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90</w:t>
            </w:r>
          </w:p>
        </w:tc>
        <w:tc>
          <w:tcPr>
            <w:tcW w:w="1587" w:type="dxa"/>
          </w:tcPr>
          <w:p w14:paraId="7131E2D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19/09</w:t>
            </w:r>
          </w:p>
        </w:tc>
      </w:tr>
      <w:tr w:rsidR="008354DB" w14:paraId="10D68675" w14:textId="77777777">
        <w:trPr>
          <w:jc w:val="center"/>
        </w:trPr>
        <w:tc>
          <w:tcPr>
            <w:tcW w:w="3628" w:type="dxa"/>
          </w:tcPr>
          <w:p w14:paraId="31487BC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Definir nombre de la compañía para Unity (Ápeiron)</w:t>
            </w:r>
          </w:p>
        </w:tc>
        <w:tc>
          <w:tcPr>
            <w:tcW w:w="1474" w:type="dxa"/>
          </w:tcPr>
          <w:p w14:paraId="44C0A189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361" w:type="dxa"/>
          </w:tcPr>
          <w:p w14:paraId="2D01D95D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</w:t>
            </w:r>
          </w:p>
        </w:tc>
        <w:tc>
          <w:tcPr>
            <w:tcW w:w="907" w:type="dxa"/>
          </w:tcPr>
          <w:p w14:paraId="3AFCA166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100</w:t>
            </w:r>
          </w:p>
        </w:tc>
        <w:tc>
          <w:tcPr>
            <w:tcW w:w="1587" w:type="dxa"/>
          </w:tcPr>
          <w:p w14:paraId="08C88D04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09/09</w:t>
            </w:r>
          </w:p>
        </w:tc>
      </w:tr>
      <w:tr w:rsidR="008354DB" w14:paraId="37CEBD92" w14:textId="77777777">
        <w:trPr>
          <w:jc w:val="center"/>
        </w:trPr>
        <w:tc>
          <w:tcPr>
            <w:tcW w:w="3628" w:type="dxa"/>
          </w:tcPr>
          <w:p w14:paraId="10F0EC3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Documento análisis del caso y visión</w:t>
            </w:r>
          </w:p>
        </w:tc>
        <w:tc>
          <w:tcPr>
            <w:tcW w:w="1474" w:type="dxa"/>
          </w:tcPr>
          <w:p w14:paraId="05A34FF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361" w:type="dxa"/>
          </w:tcPr>
          <w:p w14:paraId="653FFAAA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</w:t>
            </w:r>
          </w:p>
        </w:tc>
        <w:tc>
          <w:tcPr>
            <w:tcW w:w="907" w:type="dxa"/>
          </w:tcPr>
          <w:p w14:paraId="62804B9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90</w:t>
            </w:r>
          </w:p>
        </w:tc>
        <w:tc>
          <w:tcPr>
            <w:tcW w:w="1587" w:type="dxa"/>
          </w:tcPr>
          <w:p w14:paraId="6EE08EA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20/09</w:t>
            </w:r>
          </w:p>
        </w:tc>
      </w:tr>
      <w:tr w:rsidR="008354DB" w14:paraId="59879D25" w14:textId="77777777">
        <w:trPr>
          <w:jc w:val="center"/>
        </w:trPr>
        <w:tc>
          <w:tcPr>
            <w:tcW w:w="3628" w:type="dxa"/>
          </w:tcPr>
          <w:p w14:paraId="114B566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Documento mapas y backlogs</w:t>
            </w:r>
          </w:p>
        </w:tc>
        <w:tc>
          <w:tcPr>
            <w:tcW w:w="1474" w:type="dxa"/>
          </w:tcPr>
          <w:p w14:paraId="123E17B1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361" w:type="dxa"/>
          </w:tcPr>
          <w:p w14:paraId="731FA136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</w:t>
            </w:r>
          </w:p>
        </w:tc>
        <w:tc>
          <w:tcPr>
            <w:tcW w:w="907" w:type="dxa"/>
          </w:tcPr>
          <w:p w14:paraId="1F789280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90</w:t>
            </w:r>
          </w:p>
        </w:tc>
        <w:tc>
          <w:tcPr>
            <w:tcW w:w="1587" w:type="dxa"/>
          </w:tcPr>
          <w:p w14:paraId="6F98F1F8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20/09</w:t>
            </w:r>
          </w:p>
        </w:tc>
      </w:tr>
      <w:tr w:rsidR="008354DB" w14:paraId="3F003EA6" w14:textId="77777777">
        <w:trPr>
          <w:jc w:val="center"/>
        </w:trPr>
        <w:tc>
          <w:tcPr>
            <w:tcW w:w="3628" w:type="dxa"/>
          </w:tcPr>
          <w:p w14:paraId="42A47D91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Documento épicas e historias de usuario</w:t>
            </w:r>
          </w:p>
        </w:tc>
        <w:tc>
          <w:tcPr>
            <w:tcW w:w="1474" w:type="dxa"/>
          </w:tcPr>
          <w:p w14:paraId="3B71F77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361" w:type="dxa"/>
          </w:tcPr>
          <w:p w14:paraId="1E2EAD1A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</w:t>
            </w:r>
          </w:p>
        </w:tc>
        <w:tc>
          <w:tcPr>
            <w:tcW w:w="907" w:type="dxa"/>
          </w:tcPr>
          <w:p w14:paraId="7FB38C5E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90</w:t>
            </w:r>
          </w:p>
        </w:tc>
        <w:tc>
          <w:tcPr>
            <w:tcW w:w="1587" w:type="dxa"/>
          </w:tcPr>
          <w:p w14:paraId="261CEEC2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20/09</w:t>
            </w:r>
          </w:p>
        </w:tc>
      </w:tr>
      <w:tr w:rsidR="008354DB" w14:paraId="683E28C8" w14:textId="77777777">
        <w:trPr>
          <w:jc w:val="center"/>
        </w:trPr>
        <w:tc>
          <w:tcPr>
            <w:tcW w:w="3628" w:type="dxa"/>
          </w:tcPr>
          <w:p w14:paraId="07704CA9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Documento impact mapping y user story mapping</w:t>
            </w:r>
          </w:p>
        </w:tc>
        <w:tc>
          <w:tcPr>
            <w:tcW w:w="1474" w:type="dxa"/>
          </w:tcPr>
          <w:p w14:paraId="7A39A78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361" w:type="dxa"/>
          </w:tcPr>
          <w:p w14:paraId="10DC4EA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</w:t>
            </w:r>
          </w:p>
        </w:tc>
        <w:tc>
          <w:tcPr>
            <w:tcW w:w="907" w:type="dxa"/>
          </w:tcPr>
          <w:p w14:paraId="6EC2B62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70</w:t>
            </w:r>
          </w:p>
        </w:tc>
        <w:tc>
          <w:tcPr>
            <w:tcW w:w="1587" w:type="dxa"/>
          </w:tcPr>
          <w:p w14:paraId="3ED40E8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20/09</w:t>
            </w:r>
          </w:p>
        </w:tc>
      </w:tr>
      <w:tr w:rsidR="008354DB" w14:paraId="45E1D3FE" w14:textId="77777777">
        <w:trPr>
          <w:jc w:val="center"/>
        </w:trPr>
        <w:tc>
          <w:tcPr>
            <w:tcW w:w="3628" w:type="dxa"/>
          </w:tcPr>
          <w:p w14:paraId="33AF756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Actividad 2.1</w:t>
            </w:r>
          </w:p>
        </w:tc>
        <w:tc>
          <w:tcPr>
            <w:tcW w:w="1474" w:type="dxa"/>
          </w:tcPr>
          <w:p w14:paraId="6D377D61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 / Angel</w:t>
            </w:r>
          </w:p>
        </w:tc>
        <w:tc>
          <w:tcPr>
            <w:tcW w:w="1361" w:type="dxa"/>
          </w:tcPr>
          <w:p w14:paraId="04D1DC5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</w:t>
            </w:r>
          </w:p>
        </w:tc>
        <w:tc>
          <w:tcPr>
            <w:tcW w:w="907" w:type="dxa"/>
          </w:tcPr>
          <w:p w14:paraId="01FEB0E1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100</w:t>
            </w:r>
          </w:p>
        </w:tc>
        <w:tc>
          <w:tcPr>
            <w:tcW w:w="1587" w:type="dxa"/>
          </w:tcPr>
          <w:p w14:paraId="22D44EDA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01/10 / 06/10</w:t>
            </w:r>
          </w:p>
        </w:tc>
      </w:tr>
      <w:tr w:rsidR="008354DB" w14:paraId="198969E3" w14:textId="77777777">
        <w:trPr>
          <w:jc w:val="center"/>
        </w:trPr>
        <w:tc>
          <w:tcPr>
            <w:tcW w:w="3628" w:type="dxa"/>
          </w:tcPr>
          <w:p w14:paraId="038E9D1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Actividad 2.2 (Álvaro)</w:t>
            </w:r>
          </w:p>
        </w:tc>
        <w:tc>
          <w:tcPr>
            <w:tcW w:w="1474" w:type="dxa"/>
          </w:tcPr>
          <w:p w14:paraId="112DC28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361" w:type="dxa"/>
          </w:tcPr>
          <w:p w14:paraId="238C142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</w:t>
            </w:r>
          </w:p>
        </w:tc>
        <w:tc>
          <w:tcPr>
            <w:tcW w:w="907" w:type="dxa"/>
          </w:tcPr>
          <w:p w14:paraId="4FEDD99C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90</w:t>
            </w:r>
          </w:p>
        </w:tc>
        <w:tc>
          <w:tcPr>
            <w:tcW w:w="1587" w:type="dxa"/>
          </w:tcPr>
          <w:p w14:paraId="72C20D69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03/10</w:t>
            </w:r>
          </w:p>
        </w:tc>
      </w:tr>
      <w:tr w:rsidR="008354DB" w14:paraId="3E3A931D" w14:textId="77777777">
        <w:trPr>
          <w:jc w:val="center"/>
        </w:trPr>
        <w:tc>
          <w:tcPr>
            <w:tcW w:w="3628" w:type="dxa"/>
          </w:tcPr>
          <w:p w14:paraId="47AFDCF1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Actividad 2.2 (Angel)</w:t>
            </w:r>
          </w:p>
        </w:tc>
        <w:tc>
          <w:tcPr>
            <w:tcW w:w="1474" w:type="dxa"/>
          </w:tcPr>
          <w:p w14:paraId="40BBDB39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361" w:type="dxa"/>
          </w:tcPr>
          <w:p w14:paraId="01D5F31A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</w:t>
            </w:r>
          </w:p>
        </w:tc>
        <w:tc>
          <w:tcPr>
            <w:tcW w:w="907" w:type="dxa"/>
          </w:tcPr>
          <w:p w14:paraId="07DBD450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100</w:t>
            </w:r>
          </w:p>
        </w:tc>
        <w:tc>
          <w:tcPr>
            <w:tcW w:w="1587" w:type="dxa"/>
          </w:tcPr>
          <w:p w14:paraId="176CA67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03/10</w:t>
            </w:r>
          </w:p>
        </w:tc>
      </w:tr>
      <w:tr w:rsidR="008354DB" w14:paraId="07EBA0A2" w14:textId="77777777">
        <w:trPr>
          <w:jc w:val="center"/>
        </w:trPr>
        <w:tc>
          <w:tcPr>
            <w:tcW w:w="3628" w:type="dxa"/>
          </w:tcPr>
          <w:p w14:paraId="682A881A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Actividad 2.3</w:t>
            </w:r>
          </w:p>
        </w:tc>
        <w:tc>
          <w:tcPr>
            <w:tcW w:w="1474" w:type="dxa"/>
          </w:tcPr>
          <w:p w14:paraId="42B4376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361" w:type="dxa"/>
          </w:tcPr>
          <w:p w14:paraId="16BDF164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</w:t>
            </w:r>
          </w:p>
        </w:tc>
        <w:tc>
          <w:tcPr>
            <w:tcW w:w="907" w:type="dxa"/>
          </w:tcPr>
          <w:p w14:paraId="0FE238B0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100</w:t>
            </w:r>
          </w:p>
        </w:tc>
        <w:tc>
          <w:tcPr>
            <w:tcW w:w="1587" w:type="dxa"/>
          </w:tcPr>
          <w:p w14:paraId="74A5639E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11/10</w:t>
            </w:r>
          </w:p>
        </w:tc>
      </w:tr>
      <w:tr w:rsidR="008354DB" w14:paraId="4321119D" w14:textId="77777777">
        <w:trPr>
          <w:jc w:val="center"/>
        </w:trPr>
        <w:tc>
          <w:tcPr>
            <w:tcW w:w="3628" w:type="dxa"/>
          </w:tcPr>
          <w:p w14:paraId="757E209E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Actividad 2.4</w:t>
            </w:r>
          </w:p>
        </w:tc>
        <w:tc>
          <w:tcPr>
            <w:tcW w:w="1474" w:type="dxa"/>
          </w:tcPr>
          <w:p w14:paraId="02B64F54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361" w:type="dxa"/>
          </w:tcPr>
          <w:p w14:paraId="270DFBCB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En curso</w:t>
            </w:r>
          </w:p>
        </w:tc>
        <w:tc>
          <w:tcPr>
            <w:tcW w:w="907" w:type="dxa"/>
          </w:tcPr>
          <w:p w14:paraId="5E817004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90</w:t>
            </w:r>
          </w:p>
        </w:tc>
        <w:tc>
          <w:tcPr>
            <w:tcW w:w="1587" w:type="dxa"/>
          </w:tcPr>
          <w:p w14:paraId="26B32F0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11/10</w:t>
            </w:r>
          </w:p>
        </w:tc>
      </w:tr>
      <w:tr w:rsidR="008354DB" w14:paraId="7FA6245A" w14:textId="77777777">
        <w:trPr>
          <w:jc w:val="center"/>
        </w:trPr>
        <w:tc>
          <w:tcPr>
            <w:tcW w:w="3628" w:type="dxa"/>
          </w:tcPr>
          <w:p w14:paraId="66AD9298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Actividad 2.6</w:t>
            </w:r>
          </w:p>
        </w:tc>
        <w:tc>
          <w:tcPr>
            <w:tcW w:w="1474" w:type="dxa"/>
          </w:tcPr>
          <w:p w14:paraId="2BDDB3E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361" w:type="dxa"/>
          </w:tcPr>
          <w:p w14:paraId="734B60DC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</w:t>
            </w:r>
          </w:p>
        </w:tc>
        <w:tc>
          <w:tcPr>
            <w:tcW w:w="907" w:type="dxa"/>
          </w:tcPr>
          <w:p w14:paraId="2DCFBDC0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100</w:t>
            </w:r>
          </w:p>
        </w:tc>
        <w:tc>
          <w:tcPr>
            <w:tcW w:w="1587" w:type="dxa"/>
          </w:tcPr>
          <w:p w14:paraId="15AF42E6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11/10</w:t>
            </w:r>
          </w:p>
        </w:tc>
      </w:tr>
      <w:tr w:rsidR="008354DB" w14:paraId="71313C01" w14:textId="77777777">
        <w:trPr>
          <w:jc w:val="center"/>
        </w:trPr>
        <w:tc>
          <w:tcPr>
            <w:tcW w:w="3628" w:type="dxa"/>
          </w:tcPr>
          <w:p w14:paraId="23CD96BE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Interfaz, main menu</w:t>
            </w:r>
          </w:p>
        </w:tc>
        <w:tc>
          <w:tcPr>
            <w:tcW w:w="1474" w:type="dxa"/>
          </w:tcPr>
          <w:p w14:paraId="211CCF3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361" w:type="dxa"/>
          </w:tcPr>
          <w:p w14:paraId="694642CD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</w:t>
            </w:r>
          </w:p>
        </w:tc>
        <w:tc>
          <w:tcPr>
            <w:tcW w:w="907" w:type="dxa"/>
          </w:tcPr>
          <w:p w14:paraId="477D99CC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100</w:t>
            </w:r>
          </w:p>
        </w:tc>
        <w:tc>
          <w:tcPr>
            <w:tcW w:w="1587" w:type="dxa"/>
          </w:tcPr>
          <w:p w14:paraId="38821375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13/10</w:t>
            </w:r>
          </w:p>
        </w:tc>
      </w:tr>
      <w:tr w:rsidR="008354DB" w14:paraId="6B851658" w14:textId="77777777">
        <w:trPr>
          <w:jc w:val="center"/>
        </w:trPr>
        <w:tc>
          <w:tcPr>
            <w:tcW w:w="3628" w:type="dxa"/>
          </w:tcPr>
          <w:p w14:paraId="08D7DDAA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Editor dentro de la simulación</w:t>
            </w:r>
          </w:p>
        </w:tc>
        <w:tc>
          <w:tcPr>
            <w:tcW w:w="1474" w:type="dxa"/>
          </w:tcPr>
          <w:p w14:paraId="5C5F7A6E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Angel</w:t>
            </w:r>
          </w:p>
        </w:tc>
        <w:tc>
          <w:tcPr>
            <w:tcW w:w="1361" w:type="dxa"/>
          </w:tcPr>
          <w:p w14:paraId="55E8A63A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</w:t>
            </w:r>
          </w:p>
        </w:tc>
        <w:tc>
          <w:tcPr>
            <w:tcW w:w="907" w:type="dxa"/>
          </w:tcPr>
          <w:p w14:paraId="593DD7DC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100</w:t>
            </w:r>
          </w:p>
        </w:tc>
        <w:tc>
          <w:tcPr>
            <w:tcW w:w="1587" w:type="dxa"/>
          </w:tcPr>
          <w:p w14:paraId="348EF621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13/10</w:t>
            </w:r>
          </w:p>
        </w:tc>
      </w:tr>
      <w:tr w:rsidR="008354DB" w14:paraId="06B59EA0" w14:textId="77777777">
        <w:trPr>
          <w:jc w:val="center"/>
        </w:trPr>
        <w:tc>
          <w:tcPr>
            <w:tcW w:w="3628" w:type="dxa"/>
          </w:tcPr>
          <w:p w14:paraId="6BB71D4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Diseño y mockup de la interfaz</w:t>
            </w:r>
          </w:p>
        </w:tc>
        <w:tc>
          <w:tcPr>
            <w:tcW w:w="1474" w:type="dxa"/>
          </w:tcPr>
          <w:p w14:paraId="6AEC5CE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361" w:type="dxa"/>
          </w:tcPr>
          <w:p w14:paraId="08B4F7D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Completada</w:t>
            </w:r>
          </w:p>
        </w:tc>
        <w:tc>
          <w:tcPr>
            <w:tcW w:w="907" w:type="dxa"/>
          </w:tcPr>
          <w:p w14:paraId="2194B891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100</w:t>
            </w:r>
          </w:p>
        </w:tc>
        <w:tc>
          <w:tcPr>
            <w:tcW w:w="1587" w:type="dxa"/>
          </w:tcPr>
          <w:p w14:paraId="617954C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12/10</w:t>
            </w:r>
          </w:p>
        </w:tc>
      </w:tr>
      <w:tr w:rsidR="008354DB" w14:paraId="64322DCA" w14:textId="77777777">
        <w:trPr>
          <w:jc w:val="center"/>
        </w:trPr>
        <w:tc>
          <w:tcPr>
            <w:tcW w:w="3628" w:type="dxa"/>
          </w:tcPr>
          <w:p w14:paraId="0093152E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Resumir dailies y subir transcripciones</w:t>
            </w:r>
          </w:p>
        </w:tc>
        <w:tc>
          <w:tcPr>
            <w:tcW w:w="1474" w:type="dxa"/>
          </w:tcPr>
          <w:p w14:paraId="25A029E7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Álvaro</w:t>
            </w:r>
          </w:p>
        </w:tc>
        <w:tc>
          <w:tcPr>
            <w:tcW w:w="1361" w:type="dxa"/>
          </w:tcPr>
          <w:p w14:paraId="0C74527F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Al día</w:t>
            </w:r>
          </w:p>
        </w:tc>
        <w:tc>
          <w:tcPr>
            <w:tcW w:w="907" w:type="dxa"/>
          </w:tcPr>
          <w:p w14:paraId="658D8D5E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100</w:t>
            </w:r>
          </w:p>
        </w:tc>
        <w:tc>
          <w:tcPr>
            <w:tcW w:w="1587" w:type="dxa"/>
          </w:tcPr>
          <w:p w14:paraId="02752C53" w14:textId="77777777" w:rsidR="008354DB" w:rsidRDefault="00000000">
            <w:pPr>
              <w:spacing w:after="20" w:line="240" w:lineRule="auto"/>
            </w:pPr>
            <w:r>
              <w:rPr>
                <w:sz w:val="19"/>
              </w:rPr>
              <w:t>—</w:t>
            </w:r>
          </w:p>
        </w:tc>
      </w:tr>
    </w:tbl>
    <w:p w14:paraId="74137CB8" w14:textId="77777777" w:rsidR="008354DB" w:rsidRDefault="008354DB">
      <w:pPr>
        <w:spacing w:after="40"/>
      </w:pPr>
    </w:p>
    <w:sectPr w:rsidR="008354DB" w:rsidSect="00034616">
      <w:footerReference w:type="default" r:id="rId8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91F79" w14:textId="77777777" w:rsidR="00C7569F" w:rsidRDefault="00C7569F">
      <w:pPr>
        <w:spacing w:after="0" w:line="240" w:lineRule="auto"/>
      </w:pPr>
      <w:r>
        <w:separator/>
      </w:r>
    </w:p>
  </w:endnote>
  <w:endnote w:type="continuationSeparator" w:id="0">
    <w:p w14:paraId="2817D400" w14:textId="77777777" w:rsidR="00C7569F" w:rsidRDefault="00C75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1AD55" w14:textId="77777777" w:rsidR="008354DB" w:rsidRDefault="00000000">
    <w:pPr>
      <w:pStyle w:val="Piedepgina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 w:rsidR="0084261D">
      <w:rPr>
        <w:sz w:val="18"/>
      </w:rPr>
      <w:fldChar w:fldCharType="separate"/>
    </w:r>
    <w:r w:rsidR="0084261D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24BB5" w14:textId="77777777" w:rsidR="00C7569F" w:rsidRDefault="00C7569F">
      <w:pPr>
        <w:spacing w:after="0" w:line="240" w:lineRule="auto"/>
      </w:pPr>
      <w:r>
        <w:separator/>
      </w:r>
    </w:p>
  </w:footnote>
  <w:footnote w:type="continuationSeparator" w:id="0">
    <w:p w14:paraId="1C56556B" w14:textId="77777777" w:rsidR="00C7569F" w:rsidRDefault="00C756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0953899">
    <w:abstractNumId w:val="8"/>
  </w:num>
  <w:num w:numId="2" w16cid:durableId="754598171">
    <w:abstractNumId w:val="6"/>
  </w:num>
  <w:num w:numId="3" w16cid:durableId="1116946302">
    <w:abstractNumId w:val="5"/>
  </w:num>
  <w:num w:numId="4" w16cid:durableId="1164979086">
    <w:abstractNumId w:val="4"/>
  </w:num>
  <w:num w:numId="5" w16cid:durableId="2000451652">
    <w:abstractNumId w:val="7"/>
  </w:num>
  <w:num w:numId="6" w16cid:durableId="1870753058">
    <w:abstractNumId w:val="3"/>
  </w:num>
  <w:num w:numId="7" w16cid:durableId="1838497974">
    <w:abstractNumId w:val="2"/>
  </w:num>
  <w:num w:numId="8" w16cid:durableId="793404303">
    <w:abstractNumId w:val="1"/>
  </w:num>
  <w:num w:numId="9" w16cid:durableId="1446315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5C7"/>
    <w:rsid w:val="008354DB"/>
    <w:rsid w:val="0084261D"/>
    <w:rsid w:val="00AA1D8D"/>
    <w:rsid w:val="00B47730"/>
    <w:rsid w:val="00C756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54DC46"/>
  <w14:defaultImageDpi w14:val="300"/>
  <w15:docId w15:val="{F6E084C8-DEF0-48A4-B4C5-E3810ED45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cs="Calibr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cs="Calibri"/>
      <w:b/>
      <w:bCs/>
      <w:color w:val="2E559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cs="Calibri"/>
      <w:b/>
      <w:bCs/>
      <w:color w:val="2E559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2492</Words>
  <Characters>13710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ALVARO ENRIQUE IGNACIO CASTRO CALDERON</cp:lastModifiedBy>
  <cp:revision>2</cp:revision>
  <dcterms:created xsi:type="dcterms:W3CDTF">2013-12-23T23:15:00Z</dcterms:created>
  <dcterms:modified xsi:type="dcterms:W3CDTF">2026-10-14T05:57:00Z</dcterms:modified>
  <cp:category/>
</cp:coreProperties>
</file>